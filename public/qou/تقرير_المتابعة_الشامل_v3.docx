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b/>
          <w:sz w:val="48"/>
          <w:rtl/>
        </w:rPr>
        <w:t>التقرير الشامل لمتابعة تأخير الموظفين</w:t>
      </w:r>
    </w:p>
    <w:p>
      <w:pPr>
        <w:jc w:val="right"/>
        <w:bidi w:val="1"/>
      </w:pPr>
      <w:r>
        <w:rPr>
          <w:b/>
          <w:sz w:val="32"/>
          <w:rtl/>
        </w:rPr>
        <w:t>ملخص عام للفروع:</w:t>
      </w:r>
    </w:p>
    <w:p>
      <w:pPr>
        <w:jc w:val="right"/>
        <w:bidi w:val="1"/>
      </w:pPr>
      <w:r>
        <w:rPr>
          <w:rtl/>
        </w:rPr>
        <w:t>إجمالي الموظفين المتأخرين: 509</w:t>
      </w:r>
    </w:p>
    <w:p>
      <w:pPr>
        <w:jc w:val="right"/>
        <w:bidi w:val="1"/>
      </w:pPr>
      <w:r>
        <w:rPr>
          <w:rtl/>
        </w:rPr>
        <w:t>إجمالي دقائق التأخير: 251732</w:t>
      </w:r>
    </w:p>
    <w:p>
      <w:pPr>
        <w:jc w:val="right"/>
        <w:bidi w:val="1"/>
      </w:pPr>
      <w:r>
        <w:rPr>
          <w:rtl/>
        </w:rPr>
        <w:t>إجمالي الساعات: 4195.53</w:t>
      </w:r>
    </w:p>
    <w:p>
      <w:pPr>
        <w:jc w:val="right"/>
        <w:bidi w:val="1"/>
      </w:pPr>
      <w:r>
        <w:rPr>
          <w:rtl/>
        </w:rPr>
        <w:t>إجمالي حالات التأخير: 10754</w:t>
      </w:r>
    </w:p>
    <w:p>
      <w:r>
        <w:br w:type="page"/>
      </w:r>
    </w:p>
    <w:p>
      <w:pPr>
        <w:jc w:val="center"/>
        <w:bidi w:val="1"/>
      </w:pPr>
      <w:r>
        <w:rPr>
          <w:b/>
          <w:sz w:val="36"/>
          <w:rtl/>
        </w:rPr>
        <w:t>ملخص أداء الفروع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الفرع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إجمالي الدقائق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إجمالي الساعات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متوسط الدقائق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الموظفين المتأخرين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الموظف الأكثر تأخيراً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إجمالي الحالات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رام الله والبيرة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35997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599.95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25.92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44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عز الدين محمد مصطفى أبو نزهة (7969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1389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جنين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23001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383.35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33.87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حسن فايز حسن قصراوي (3511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679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الإدارة العامة - القدس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18315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305.25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24.1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رامي نجيب محمود خليل (5561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760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عمادة القبول والتسجيل والامتحانات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18213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303.55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23.56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احمد ابراهيم محمد دلال (4940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773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الإدارة العامة - البيرة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16716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278.6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24.02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فادي محمد حسن سهيل (3002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696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طولكرم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16533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275.55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25.05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44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جهاد تحسين أحمد طقاطقة (3356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660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مركز التعليم الرقمي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15562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259.37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28.35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ابراهيم محمد ابراهيم ابو تركي (4976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549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 xml:space="preserve">مركز تكنولوجيا المعلومات 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14471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241.18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23.61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محمد سليمان ابراهيم الخليل (2950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613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عمادة الدراسات العليا والبحث العلمي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13549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225.82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18.82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كميل غالب محمد زيد (3355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720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العلاقات العامة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12851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214.18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26.28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يوسف ابراهيم يوسف الرفاعي (3243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489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مكاتب الادارة- الإرسال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12602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210.03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33.79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محمود عبد الرحمن أحمد حمد (5518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373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كلية الزراعة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8048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134.13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43.5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حسين رائد حسن جلايطه (6251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185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نابلس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7731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128.85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19.62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بلال محمد حسين مشارقة (1104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394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الخليل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5711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95.18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27.59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نادر سليمان عوض أبو حسين (1855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207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بيت لحم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5057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84.28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13.7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رنا انطون حنا مصلح (1224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369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مركز التعليم المستمر وخدمة المجتمع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5002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83.37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21.02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اماني جمعة عبد الخالق عبد الهادي (2355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238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القدس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4395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73.25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14.04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يوسف خيري ابراهيم عسكر (1621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313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قلقيلية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3618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60.3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17.82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محمد سليم عاهد عبدالرازق (1015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203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طوباس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2413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40.22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20.11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أحمد سعد نمر صبح (660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120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وحدة الشراكات وتنمية الموارد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2363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39.38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23.4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غزل كايد محمد دار شلبي (1051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101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البرنامج الدولي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2030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33.83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14.82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نادرة احمد جمعة ابو زيد (772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137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كلية الإعلام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1913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31.88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18.94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صلاح محمود يوسف سلمان (1278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101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سلفيت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1530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25.5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9.11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محمود فتحي حسين حمد (294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168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شؤون الطلبة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891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14.85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11.57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أماني ابراهيم خالد الشناوي (456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77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دورا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803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13.38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11.64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خلف خليل يوسف ادعيس (511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69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دائرة التخطيط والجودة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800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13.33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5.67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فتح.الله صايل عبد الكريم جيوسي (294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141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مجلس الامناء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460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7.67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11.22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عريب احمد محمد حمدان (460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فـــرع يــطـــا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443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7.38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7.26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عماد أحمد عيسى أبو حسان (156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61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كلية العلوم التربوية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287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4.78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14.35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كاريمان محمد سعود ابو عرب (287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ادارة الشؤون الاكاديمية - البيرة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194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3.23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4.85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إيمان تيسير محمد حاج ياسين (194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كلية الآداب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81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1.35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3.86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سوسن محمد سعيد ابو ليل (81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كلية التكنولوجيا والعلوم التطبيقية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0.67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5.0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هبة محمود محمد دنا (40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كلية العلوم الادارية والاقتصادية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0.63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3.17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ريم خليل محمد الشرعب (38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كلية التنمية الاجتماعية والاسرية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0.6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2.4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علا "محمد ماجد" مفلح آبو ترابة (36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وحدة الهندسة والانشاءات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0.5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5.0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خالد خليف رمضان زعاتره (30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دائرة التدقيق الداخلي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0.13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1.33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هارون خالد عبدالرحيم أبووهدان (8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</w:tbl>
    <w:p>
      <w:r>
        <w:br w:type="page"/>
      </w:r>
    </w:p>
    <w:p>
      <w:pPr>
        <w:jc w:val="center"/>
        <w:bidi w:val="1"/>
      </w:pPr>
      <w:r>
        <w:rPr>
          <w:b/>
          <w:sz w:val="36"/>
          <w:rtl/>
        </w:rPr>
        <w:t>تقرير تفصيلي لفرع: فرع رام الله والبيرة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44 | إجمالي الدقائق: 35997 | إجمالي الحالات: 1389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عز الدين محمد مصطفى أبو نزهة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7969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132.82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رزق رشيد دارأحمد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6358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105.97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نبيل عاطف خليل أبو حمدان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2737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45.62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فادي فكري حسني قرط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1884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31.4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ياسر عبد الباقي عبد الحميد مرار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1556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25.93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ثمين محمد جرار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1420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23.67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عبدالرحمن خليل لطفي دارالشيخ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1269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21.15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أحمد حامد شاكر خواجة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18.62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عائدة خميس جميل عيسى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18.58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ليث محمد يحيى ابو نمرة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976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16.27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عهد غازي محمود واوي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863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14.38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04،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باسم سعيد سعادة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853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14.22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إبراهيم محمد علي بدحة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832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13.87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شيرين محمود عبد الله عائدة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765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12.75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فادي اسماعيل محمد خضر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647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10.78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فادي شاهر عبدالقادر شتيه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633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10.55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جهاد شاهين محمود سحويل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587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9.78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هبه عبد الله علي بهتي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531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8.85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عبير عماد عزات عثمان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6.77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أحمد جبر اسماعيل ابو شنب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5.12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رجاء محمد عبد اللطيف أبو عليا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299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4.98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حمزة نصر محمد عليان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285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4.75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معتز سمير عبدالكريم سلامة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266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4.43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رحمة راشد محمد خطاب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262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4.37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عامر موسى عمر دحادحة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3.63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04،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سعد سامي اسعد نعسان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3.52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تسنيم أحمد ابراهيم زغموري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191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3.18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عماد سعيد حسين شجاعية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3.13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لؤي ابراهيم عطا ابو شيخ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3.0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وسيم محمد راشد الظاهر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2.95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رمزي حسين محمود تميمي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2.63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نضال عبد الله محمد رابي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2.43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ماجد عبد الرزاق أحمد فراونه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رأفت محمد عودة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1.52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04،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ميادة مصطفى ذبلان غنام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04،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ياسين محمد ياسين حمد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خليل ادوارد خليل رنتيسي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0.75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عبد الرحمن ابراهيم رزق الله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0.72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ايمان سامي علي رشيد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0.67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منى صالح عثمان عابد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0.63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خالد عمر علي شحادة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0.48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ياسر إبراهيم محمد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03، 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روان يوسف ابراهيم ناصر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وفاء لطفي فخري بشير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جنين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45 | إجمالي الدقائق: 23001 | إجمالي الحالات: 679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حسن فايز حسن قصراوي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3511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58.52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ثائر عيسى محمد وشاحي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2853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47.55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مجاهد مشهور خليل خزيميه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1658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27.63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سمير محمود أسعد أبو علي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1629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27.15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وسيم فرحان نايف يوسف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1427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23.78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03،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عصام احمد قاسم ابو فرحة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1221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20.35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يامن عمر محمد عساف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18.52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مها أحمد صالح حثناوي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1028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17.13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أمين محمد ضباية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12.05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سليم عبد محمد نصار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720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12.0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سهى محمد احمد حشاش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11.92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نجوى سليمان موسى تركمان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708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11.8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خالد اديب ابو بكر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491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8.18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دلال نايف محمود ضبايه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484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8.07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جمال محمد سعد ستيتي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467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7.78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أيمن سامي أحمد رخ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431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7.18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مدحت عبد الرؤوف ناجي العمري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6.9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عبد الله فوزي عبد الله نعيرات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392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6.53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عبد القادر محمود يونس ابو الرب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379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6.32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وديع ناجي ابو الرب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332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5.53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نادية هشام عارف أبو عبيد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322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5.37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أماني خالد محمد سمارة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308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5.13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عبدالغني صبحي لطفي تلالوة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264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4.4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04،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مهند ظاهر احمد الشروف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3.12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فوزية احمد توفيق زكارنة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2.57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مصطفى عبد الكريم يوسف الخالدي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2.37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أحلام محمد جمعه عامر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2.37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عدنان جمعه حسن موسى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مهدي أحمد محمد جرار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سامر مصطفى محمد مطاحن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1.75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فاتنة جودت رضا يحيى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1.55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04،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إبراهيم عواد احمد ابو الرب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1.47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أحمد إبراهيم عبد الرحمن الحاج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0.92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صالح )محمد سعيد(الحاج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0.88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ذياب موسى محمد أبو الرب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غادة رشاد اسعد أبو عبيد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0.48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مجدي عمر أحمد نزال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فادي خيري صادق شيخ ابراهيم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0.33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رشا رشاد اسعد أبو عبيد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0.25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إبراهيم فايز حسن قصراوي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فاتنة محمد علي موسى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بشير خالد بشير زيد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هيا حسين عبد الله ربايعه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منال احمد ذيب البزور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ثائر قاسم عبد الرحيم سعدي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الإدارة العامة - القدس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20 | إجمالي الدقائق: 18315 | إجمالي الحالات: 760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رامي نجيب محمود خليل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5561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92.68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باسمة احمد محمد ابوعواد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3922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65.37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بكر سعد الدين كالوتي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2503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41.72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علي رفيق إبراهيم السمان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1228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20.47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سهى"محمد مروان" الكردي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776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12.93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ريم نجيب محمود اخليل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750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12.5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إيهاب منير موسى عثمان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477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7.95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نسرين محي الدين عابدين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469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7.82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موسى مصطفى موسى عثمان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437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7.28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علا توفيق بدوي دجاني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7.05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نبيلة نبيل محمد غانم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365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6.08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هنادي عدنان محمد عسلي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301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5.02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خلود محمد قاسم عبد الحق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288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4.8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رانيه توفيق بدوي عيد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3.57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سهير داوود غالب كمال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سفيان محمد سلمان الطرشان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2.58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فداء محمد إسحق الغول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1.67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هند مصطفى اسحق بشيتي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1.62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حمدي محمد خضير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حسناء عبد العزيز موسى بزبز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0.45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عمادة القبول والتسجيل والامتحانات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16 | إجمالي الدقائق: 18213 | إجمالي الحالات: 773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احمد ابراهيم محمد دلال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4940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82.33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احمد حسني حسن سلمان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3475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57.92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ميسون محمد موسى حموده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3394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56.57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سالم عبد المجيد عجارمة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1649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27.48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احمد عبد المجيد عبد العزيز سعادة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1081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18.02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مصطفى زياد مصطفى حمد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737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12.28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هديل مصطفى موسى أبو ليل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658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10.97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شهد محمد أحمد عمارنه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528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8.8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سهاد ربحي سعيد الحسيني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8.63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أحمد صدقي عبد الرحمن الهباش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376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6.27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الهام فؤاد محمد بارود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325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5.42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نانسي نظمي عبد الرحمن حسن /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319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5.32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أحمد عبد الرحيم شحادة أبو دية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2.28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سائد عبد السلام ساري شومان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0.92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خليل عزات خليل شريتح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علا عمران صبحي الحلواني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الإدارة العامة - البيرة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23 | إجمالي الدقائق: 16716 | إجمالي الحالات: 696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فادي محمد حسن سهيل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3002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50.03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حسام عدنان عبد الرحمن دار علي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2201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36.68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سامر يوسف احمد فوده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2160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36.0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عمر عبدالله يوسف ابوشوشة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1241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20.68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أسعد وجدي أسعد ناصر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1049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17.48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سائد موسى داود ابو دية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824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13.73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سمية اسامة احمد وزوز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816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13.6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جمانه محمد محمود عودة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770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12.83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أسيد جبر راشد دار حج حمد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697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11.62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ناظر عزت عبدالقادر براغثة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667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11.12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نضال محمد حسين يونس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652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10.87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سهيل اسماعيل محمد البدر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645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10.75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سليمان ابراهيم عطا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8.58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ردين محمد حسين شحادة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432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7.2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03، 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محي الدين خير محي الدين ابو حيه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381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6.35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سامح وليد ناظم بسطامي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270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4.5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زكريا تيسير محمد حاج ياسين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2.88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أحمد حسن العشاوي صافي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باسل بهجت محمد نزال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04،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انس اسماعيل حسن بدوي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0.98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جمال يوسف انيس سحويل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0.33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اماني راغب ابراهيم خواجا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0.22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ماجدة جورج يعقوب حنانيا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طولكرم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44 | إجمالي الدقائق: 16533 | إجمالي الحالات: 660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جهاد تحسين أحمد طقاطقة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3356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55.93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عمر حافظ محمد عبد الجليل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1690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28.17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عبداللطيف فريد ابوسفاقة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1241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20.68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بهادر شاهر محمد رزق الله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1088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18.13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عفيف محمد دقة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926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15.43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سناء عبد الكريم حسن الدلو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808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13.47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أمين ماضي محمود ماضي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791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13.18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شريف رجا صالح ابومريم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565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9.42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أمير محمود نمر واوي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526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8.77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جمال إبراهيم عبد الفتاح نعالوه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8.63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عبد الفتاح محمد عبد الفتاح ابو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476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7.93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رنا فتحي نمر ريان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6.95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نبيل علي حسين عودة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6.85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سمير عبد القادر ابراهيم خاروف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396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6.6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ربا عصام "محمد عزيز" أبوصاع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383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6.38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وفاء قاسم محمود صالح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371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6.18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راسم سعيد بدر اوحيدي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370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6.17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معاذ محمد محمد تايه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5.23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هبة روحي محمد اعمير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288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4.8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أحمد محمود محمد حميدي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273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4.55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خالد وليد خالد غانم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262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4.37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ميس ابراهيم محمد عمارنه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3.03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كمال محمد رباح أبوعلي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1.45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رياض نمر محمود الواوي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سعيد عبدالله عبدالرحيم عمر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محمود أحمد فضل طقاطقة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1.22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04،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نجاح عبداللطيف أحمد رباح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شاكر ذياب ابراهيم عواد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سمير "محمد وليد" سالم سلامه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0.78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شروق رفيق علي سعاده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0.75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فوزي رجا عبد الله ابو عيسى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محمود فايز عوفي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0.67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خالد سعيد محمد زغل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مجدي ابراهيم نجيب مقطوش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0.58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سامي محمد عبد الكريم كنعان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0.57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04،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ناصر أنور محمد عمير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0.55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سيما نعمان كامل حمدان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فيحاء وائل أسعد قب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0.47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03، 04،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أيمن عقل مصطفى خليل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0.45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ذكريات مشهور حمدان دلعب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0.37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عفت عبدالقادر ابراهيم شهاب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0.25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إياد محمد حسن حمد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لينا جمال مصطفى كنعان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سعادة خالد محمد ابو شملة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مركز التعليم الرقمي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9 | إجمالي الدقائق: 15562 | إجمالي الحالات: 549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ابراهيم محمد ابراهيم ابو تركي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4976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82.93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فؤاد محمد مصطفى صالح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4026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67.1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امجد عبد الله يونس شومان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2726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45.43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صبا زهير حسن فرحانه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2354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39.23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شروق بهاء الدين خطاب خطاب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640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10.67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آمنة باسم محمد حبوب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354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5.9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رضوان سعيد عيسى ابو حسن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243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4.05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فاتن عبد الحق محمد اقرع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216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3.6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نورا طلال عودة حامد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0.45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 xml:space="preserve">تقرير تفصيلي لفرع: مركز تكنولوجيا المعلومات 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19 | إجمالي الدقائق: 14471 | إجمالي الحالات: 613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سليمان ابراهيم الخليل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2950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49.17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عبد العزيز عصام عبد العزيز خليل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2934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48.9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سمير سامي فتحي عسراوي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2004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33.4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هديل خالد شفيق بدران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1396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23.27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وسيم وائل علي نظيف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1029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17.15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معتز حسين صالح "علي قرعوش"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933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15.55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علاءالدين جودت مسعود محمود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850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14.17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موسى محمد موسى ابو حلوة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725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12.08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أحمد راجح شحادة حمد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551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9.18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عامر محمد صالح زين الدين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285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4.75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عبد الله راضي ظاهر حلبي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277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4.62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04،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ابراهيم محمود ابراهيم عاصي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جاد خضر يوسف فريج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1.77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علي سعدي احمد اسعد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1.42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علا عزت رزق ريان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1.42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داود شاهر حسن العبيات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1.27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نسيم كمال "محمد صالح" حمايدة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0.62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رمزي وليد عبدالمجيد سحويل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برهان اسماعيل طه فرح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عمادة الدراسات العليا والبحث العلمي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18 | إجمالي الدقائق: 13549 | إجمالي الحالات: 720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كميل غالب محمد زيد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3355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55.92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عبيدة اسعد عثمان اسعد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2651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44.18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بهاء احمد عبد الرحيم الخطيب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1573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26.22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نضال أنور محمد عليان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1130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18.83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سناء فارس حسين سمارة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13.62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ازهار جميل محمد جرار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769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12.82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طارق ميخائيل رضا فواضلة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488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8.13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صفاء ساطي ياسين سعدي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480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8.0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نسرين محمد علي عوض الله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448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7.47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حنا يعقوب حنا مشرقي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337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5.62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أسماء خليل راشد الزربا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324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5.4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هنادي"محمد سليم"سعيد حلواني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299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4.98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عامر عبد الرحمن صالح زيد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270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4.5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رمضان حسين حسن مزرعاوي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262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4.37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ميساء فاروق محمد خليل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248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4.13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جهاد عبد الحميد حسن حماد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يسرى وفيق حكمت حموري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0.52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03، 04،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رانية يوسف ابراهيم ناصر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العلاقات العامة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8 | إجمالي الدقائق: 12851 | إجمالي الحالات: 489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يوسف ابراهيم يوسف الرفاعي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3243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54.05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سنية جهاد علي صادق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2811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46.85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خليل زيدان خليل ترجمان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2721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45.35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رواء نظمي عبد الرحمن حمدالله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28.43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هبة مروان باسم بربار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885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14.75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فلة عبد المنعم ياسين اغبر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827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13.78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وسام محمد عاصي محمود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567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9.45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ربا عادل عبد الهادي ابو هولا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1.52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مكاتب الادارة- الإرسال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11 | إجمالي الدقائق: 12602 | إجمالي الحالات: 373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محمود عبد الرحمن أحمد حمد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5518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91.97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عرسان شفيق محمد مشاقي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2022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33.7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نعيم عبد نعيم غيث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1743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29.05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علي محمد علي ايوب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1184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19.73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صابرين احمد سليمان هندي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665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11.08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سعيد حسام مصطفى طحليش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356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5.93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رياض نعيم عبد العزيز غيث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340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5.67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سالم سليمان مسحل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294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4.9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الخميس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أحمد عبد الرحمن عيسى خالدي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246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4.1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محمود شحده جاسر حمايل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1.98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رشدي عايد أحمد صلاح الدين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1.92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04،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كلية الزراعة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5 | إجمالي الدقائق: 8048 | إجمالي الحالات: 185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حسين رائد حسن جلايطه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6251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104.18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مأمون " محمد تيسير " أحمد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991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16.52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منى عيسى خليل عبده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529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8.82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جمال كامل ضبان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2.58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عوني يوسف خضر شتيوي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03، 04،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نابلس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47 | إجمالي الدقائق: 7731 | إجمالي الحالات: 394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بلال محمد حسين مشارقة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18.4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وديع سامي محمد مسيمي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977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16.28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فراس صبحي لطفي تلالوة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584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9.73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تحرير سمير عبدالله دوابشة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8.4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مهيوب غالب أحمد ابو هنود شولي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479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7.98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ماجد عبد العزيز شحادة عواد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454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7.57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عميد نظمي يوسف مشاقي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391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6.52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حيدر أحمد حيدر كايد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301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5.02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فراس محمد مصطفى دويكات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251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4.18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ديانا ماجد حسين ندى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232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3.87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هند علي حسن حبرون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221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3.68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نائل حسين عبد القادر ديري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3.52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03،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مصطفى إبراهيم أبو الهوس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194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3.23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رأفت ابراهيم عبدالفتاح بلاطيه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2.88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صالح محمود محمد شنيور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2.57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حسام الدين فتحي حسن شرقاوي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2.22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رشدي احمد رشيد خوالد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دعاء عيسى يوسف مرعي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1.95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مأمون محمد عبد الرحمن حمدان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03، 04،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مها عدنان عايد رواجبة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1.75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كفاية عزيز نايف عاشور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1.48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كمال ماهر حامد ابوالسعود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1.45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عمر ادريس خليل أقطم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بشار باسل فؤاد مبارك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1.33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ياسر علي جميل سفاريني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1.22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ديانا خالد صلاح عبد الحق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05،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رنا خليل محمد الشرعب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0.85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04،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رانيه محمود تيسير الشخشير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0.77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نائل محمود أحمد عواد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0.75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عمار "محمد عطا" محمد فران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0.73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ياسين محمد ياسين سوالمة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0.72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عبداللطيف لطفي عبداللطيف محسن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0.63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أحمد محمد تيسير كامل حنتولي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0.45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عرفات صبحي طالب ذوقان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0.38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نيفين سليم اسعد صلاح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عطيات فتحي اسماعيل الطيف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هديل فاروق نظمي باكير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عزام عبد القادر يوسف الساحلي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يحيى جميل محمد ضمرة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05،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نضال ماجد محمد أبو عيشة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مازن نظمي كامل برق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ناصر مصطفى احمد بكر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حياة حسن مصطفى عبدالحليم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ابراهيم كمال حنتولي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هنيدة محمد جمعة حشاش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جهاد عبد اللطيف نمر عوايصة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خالد محمد ابراهيم ابراهيم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الخليل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26 | إجمالي الدقائق: 5711 | إجمالي الحالات: 207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نادر سليمان عوض أبو حسين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1855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30.92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نسرين عزمي علي القاضي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1187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19.78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سعدي عبد الرحمن ابو ساكور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1167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19.45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ماهر عبد الحميد يونس أبو ساكور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480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8.0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علاء عبد المنعم محمد التميمي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232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3.87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فهد محمد حسن طنينة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1.95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عمار "محمد علي" زهدي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1.87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عامر نعيم شكري ابو رجب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1.77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دعاء محمد راتب شبانه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1.55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سلام اسحاق اسماعيل الخطيب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سعيد عبد الكريم محمد الرزيقات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0.78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داليه نعمان عاطف عمرو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0.77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بهاء بسام محمد حسونة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0.75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سماح تيسير حامد ابو زينة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عبد المجيد محمد عودة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يسرى سميح هاشم أبو عيشة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04،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باسل عزمي عبد الفتاح المرقطن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0.28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عنايه عبد الخالق خليل السعدي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سماح محي الدين محمد نعمان سيد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فداء تيسير محمود طه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رمزي محمد أحمد الحيح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يوسف ابراهيم ابو شنار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نجاح كاظم هاشم الحموري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عباده موسى حسين عمرو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زهية عبد الرؤوف عبد الله القواسمي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ماجد عبد الحافظ وراسنه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بيت لحم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26 | إجمالي الدقائق: 5057 | إجمالي الحالات: 369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رنا انطون حنا مصلح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1224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20.4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04،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حمزة احمد محمد عبيات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561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9.35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حنين خضر حسن زيادة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8.5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مهند عبيد محمد الجواريش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497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8.28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سعده داود حسن الزير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6.72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رايه احمد محمود أبو شقرة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252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4.2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رهام ماهر عيسى دنون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3.38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رائد محمد أحمد بنات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2.58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أمجد جميل راغب ملحم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2.57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وصال جورج حنا قمصية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2.52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سمير محمد عبد علان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رامي محمد إبراهيم معمر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2.37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03،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خالد إبراهيم أحمد عيسى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2.28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05،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راوية جميل حسين زيدة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اميلي سلفادور خورخي حنضل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منذر محمد عطية اغوير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إيهاب محمود إسماعيل عيسى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0.82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بثينة جمال صبحي متولي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0.52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وليد داود إبراهيم سليمان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0.43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عبد الكريم محمد ابو دية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0.35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إبراهيم يوسف عبد القادر أبو جادو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عماد عزت محمد الجاروشي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الياس يوسف يعقوب توما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03،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منال أمين محمود جبر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أحمد جميل حسن أبو سرور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ايمن محمد محمود جابر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04،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مركز التعليم المستمر وخدمة المجتمع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5 | إجمالي الدقائق: 5002 | إجمالي الحالات: 238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اماني جمعة عبد الخالق عبد الهادي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2355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39.25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نرمين ميلاد منصور عواد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1119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18.65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وسام محمد بكر ابو فرحة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1078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17.97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سمر مصطفى اسعد خدرج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346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5.77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منى احسان حسان مصطفى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1.73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القدس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16 | إجمالي الدقائق: 4395 | إجمالي الحالات: 313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يوسف خيري ابراهيم عسكر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1621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27.02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فراس محمد حسين عليان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487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8.12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ظريفه يوسف محمد العباسي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6.88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جمانه حمدان هزاع مسالمة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342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5.7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نافذة عطا الله سالم بدارين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239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3.98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مراد ماجد أحمد حمايل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233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3.88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هادي داود علي حجازي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219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3.65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أشرف محمد عبدالقادر ابو عرقوب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3.58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بثينة موسى ابراهيم ابو لافي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193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3.22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لينا محمود عبد الله ابوهلال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193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3.22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شاكر فايز مرتضى سنقرط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0.93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امين عماد شهاب سموم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ربا عبد الرحمن عبد المحسن قطينه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0.83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جهاد احمد اسماعيل المقدسي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0.67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فادية داود علي حجازي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0.42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عصام عبود محمد الترتير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0.25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04،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قلقيلية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31 | إجمالي الدقائق: 3618 | إجمالي الحالات: 203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سليم عاهد عبدالرازق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16.92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فراس احسان محمد شريم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466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7.77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تهاني حرب عبدالرحيم داود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439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7.32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عبدالعزيز كامل حمدان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244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4.07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عبدالله صابر بهزاد فيومي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243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4.05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يوسف وائل يوسف نوفل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3.57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عبدالله شاهر شكري داود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2.32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نضال "محمد وحيد" عبد اللطيف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2.08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عرابي بشير سعيد نزال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مراد كامل سعيد سليمان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1.43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مؤمن باسم سليمان شريم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1.08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عبيدة عبد الهادي عبد القادر الأقرع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بلال كساب هاشم داود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0.87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رؤوف عاكف عبد الرؤوف جمعه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نادرة صبحي عواد جبر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شاهر نمر أسعد بغدادي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0.67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علي محمود محمد مصلح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0.67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وجدي أحمد محمد البرهم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0.57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وردة مصطفى محمد دلال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0.47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نور منير عبدالرحمن ابو سمرة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0.37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03، 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زاهر )محمد عدنان ( عبد اللطيف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0.28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بشير احمد موسى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0.25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فاطمة محمود عبدالقادر ولويل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0.25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فتحية نائل مصطفى داود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عبدالرحيم يوسف عبدالرحيم نزال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04،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بدر موسى حسين أبورياش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برهان يوسف حسن ملوح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أمجد يوسف نمر احمد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04،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يونس زياد محمد سعيد عمر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سعيد معاوية سعيد نزال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معاذ عبد الرحيم احمد برهومي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طوباس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18 | إجمالي الدقائق: 2413 | إجمالي الحالات: 120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أحمد سعد نمر صبح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660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11.0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رياض مصطفى ناجي ابو عرة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10.25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نضال محسن خضر مهداوي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8.62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بلال محمد عوض دراغمة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6.97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بلال سمير أحمد فقها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محفوظ محمد حافظ صوافطة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0.45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إيمان جميل مسعود خضيري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0.43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سمية فاضل محمود درويش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0.37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04، 05،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مجير حسن محمد صباح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0.32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برهان عارف محمود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رشا رشدي عبدالله دراغمة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ناصر عبد الله بكر ياسين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فهمي محمد ابو عون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سامية جمال صائل صوافطة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رؤى زياد عبد الله فقهاء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مهند محمود حسين صوافطة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سمر عارف عبدالله دراغمة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يحيى نعيم محمود بني عودة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وحدة الشراكات وتنمية الموارد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5 | إجمالي الدقائق: 2363 | إجمالي الحالات: 101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غزل كايد محمد دار شلبي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1051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17.52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براءة علي حسن خواجا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447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7.45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بيان صلاح سالم شوبكي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431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7.18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محمود محمد خليل حوامدة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385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6.42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لينا بسام احمد اشتيه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0.82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البرنامج الدولي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4 | إجمالي الدقائق: 2030 | إجمالي الحالات: 137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نادرة احمد جمعة ابو زيد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772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12.87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أنس حيان حلمي إدريسي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659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10.98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شذى خليل تيسير خاروف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6.78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لوسي نصري شكري حشمة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192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3.2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كلية الإعلام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2 | إجمالي الدقائق: 1913 | إجمالي الحالات: 101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صلاح محمود يوسف سلمان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1278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21.3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ليلى لطفي جميل حسين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635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10.58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سلفيت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29 | إجمالي الدقائق: 1530 | إجمالي الحالات: 168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محمود فتحي حسين حمد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294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4.9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عبد الحافظ صالح عصفور البشر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280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4.67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أحمد ادعيس أحمد فرحة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2.08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دارين عبد الاله عبد الحميد يونس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1.58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فادي فواز فايز عودة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1.53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سليمان محمد سلامة شريعة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1.35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إنتصار ياسين عبد القادر ياسين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1.25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رائد فضل رضا الزير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03، 04،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سامر )محمد يونس(سليم علقم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سمير إسماعيل عبد الله شقير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عثمان أحمد ذيب أبو حلاسي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0.65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03،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عفاف مصطفى عبد الرحيم سلامه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تهاني صدقي عمر دارابراهيم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0.48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حسن منصور محمد أبو زاهر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0.45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فادية سليم اسماعيل عياش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0.37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05،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معزوز منصور عبد الرحيم عبد الله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03، 04،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افنان حسن محمد الحسن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0.27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معتصم صلاح عبد الغافر معكوسة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0.25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سحاب عبد الفتاح سليمان زهد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فؤاد غازي فريد الزير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ايمن محمد عبد القادر دمدوم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03، 04،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نادر عبد الرازق حسين شاهين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وسام أحمد محمود مصلح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ليالي حسين محمود الغول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سماح محمود عبد اللطيف مصطفى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منال طه خضر زبيدية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05،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محمد عيسى محمد إبراهيم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04،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رياض ياسر عواد أبو عرام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رائدة صبحي محمد ياسين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شؤون الطلبة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6 | إجمالي الدقائق: 891 | إجمالي الحالات: 77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أماني ابراهيم خالد الشناوي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456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7.6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سعيد محمد سعيد ابو ليل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5.08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رندة "عطا موسى" احمد بركات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0.78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بهاء خالد محمد ابراهيم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0.67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04،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عماد خليل عبد الله عمرو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0.48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رفعت نضال شوكت مسودي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دورا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7 | إجمالي الدقائق: 803 | إجمالي الحالات: 69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خلف خليل يوسف ادعيس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511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8.52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عمر يوسف رشيد الرجوب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حسن جبر احمد الرجوب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1.32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يسرى محمد سعيد عمرو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03،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ياسر عبد الرحمن محمد ابو رميشان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0.25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عامر إبراهيم عامر عمرو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رمضان محمود رمضان مطر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دائرة التخطيط والجودة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6 | إجمالي الدقائق: 800 | إجمالي الحالات: 141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فتح.الله صايل عبد الكريم جيوسي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294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4.9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مأمون صادق مصطفى أبو عليا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2.47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سونيا عبد الله عبد الرحيم عمر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136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2.27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شيماء سعيد عبد الله بيشاوي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عنان غسان مروان دروزة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هبه عبد الرازق محمد حردان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مجلس الامناء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1 | إجمالي الدقائق: 460 | إجمالي الحالات: 41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عريب احمد محمد حمدان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460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7.67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فـــرع يــطـــا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10 | إجمالي الدقائق: 443 | إجمالي الحالات: 61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عماد أحمد عيسى أبو حسان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2.6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مفيد فايز محمد الهروش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03، 04، 05،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ليلى حسن اسماعيل الهريني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0.78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أحمد محمد أحمد الحوامده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0.72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وفاء محمد محمود أبو سمرة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0.67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فراس محمد عبد الفتاح الحوامدة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0.58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إياد عيسى محمد النجار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0.33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ماهر خليل شحاده نجار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0.33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عمر أحمد حماد أبو زهرة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03،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جبر عودة علي المخامرة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كلية العلوم التربوية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1 | إجمالي الدقائق: 287 | إجمالي الحالات: 20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كاريمان محمد سعود ابو عرب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287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4.78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ادارة الشؤون الاكاديمية - البيرة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1 | إجمالي الدقائق: 194 | إجمالي الحالات: 40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إيمان تيسير محمد حاج ياسين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194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3.23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كلية الآداب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1 | إجمالي الدقائق: 81 | إجمالي الحالات: 21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سوسن محمد سعيد ابو ليل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1.35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كلية التكنولوجيا والعلوم التطبيقية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1 | إجمالي الدقائق: 40 | إجمالي الحالات: 8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هبة محمود محمد دنا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0.67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كلية العلوم الادارية والاقتصادية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1 | إجمالي الدقائق: 38 | إجمالي الحالات: 12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ريم خليل محمد الشرعب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0.63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كلية التنمية الاجتماعية والاسرية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1 | إجمالي الدقائق: 36 | إجمالي الحالات: 15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علا "محمد ماجد" مفلح آبو ترابة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وحدة الهندسة والانشاءات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1 | إجمالي الدقائق: 30 | إجمالي الحالات: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خالد خليف رمضان زعاتره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01، 02، 04، 05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دائرة التدقيق الداخلي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1 | إجمالي الدقائق: 8 | إجمالي الحالات: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هارون خالد عبدالرحيم أبووهدان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0.13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03، 04، 05، 06</w:t>
            </w:r>
          </w:p>
        </w:tc>
        <w:tc>
          <w:tcPr>
            <w:tcW w:type="dxa" w:w="1234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