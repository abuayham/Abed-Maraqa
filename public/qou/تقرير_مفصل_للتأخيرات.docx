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التقرير الإداري المفصل لتأخيرات الموظفين</w:t>
      </w:r>
    </w:p>
    <w:p>
      <w:pPr>
        <w:pStyle w:val="Heading1"/>
      </w:pPr>
      <w:r>
        <w:t>الملخص العام</w:t>
      </w:r>
    </w:p>
    <w:p>
      <w:r>
        <w:rPr>
          <w:b/>
        </w:rPr>
        <w:t>إجمالي عدد الموظفين المتأخرين: 454</w:t>
        <w:br/>
      </w:r>
      <w:r>
        <w:rPr>
          <w:b/>
        </w:rPr>
        <w:t>إجمالي عدد التأخيرات: 9104</w:t>
        <w:br/>
      </w:r>
      <w:r>
        <w:rPr>
          <w:b/>
        </w:rPr>
        <w:t>إجمالي دقائق التأخير: 208,916 دقيقة</w:t>
        <w:br/>
      </w:r>
      <w:r>
        <w:rPr>
          <w:b/>
        </w:rPr>
        <w:t>متوسط التأخير للحالة الواحدة: 22.95 دقيقة</w:t>
        <w:br/>
      </w:r>
    </w:p>
    <w:p>
      <w:r>
        <w:br w:type="page"/>
      </w:r>
    </w:p>
    <w:p>
      <w:pPr>
        <w:pStyle w:val="Heading2"/>
      </w:pPr>
      <w:r>
        <w:t>فرع / دائرة: فرع رام الله والبيرة</w:t>
      </w:r>
    </w:p>
    <w:p>
      <w:r>
        <w:t>إجمالي الموظفين المتأخرين: 44 | إجمالي الدقائق: 35,997 | إجمالي التأخيرات: 1389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عز الدين محمد مصطفى أبو نزهة</w:t>
            </w:r>
          </w:p>
        </w:tc>
        <w:tc>
          <w:tcPr>
            <w:tcW w:type="dxa" w:w="2160"/>
          </w:tcPr>
          <w:p>
            <w:r>
              <w:t>7969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88.54</w:t>
            </w:r>
          </w:p>
        </w:tc>
      </w:tr>
      <w:tr>
        <w:tc>
          <w:tcPr>
            <w:tcW w:type="dxa" w:w="2160"/>
          </w:tcPr>
          <w:p>
            <w:r>
              <w:t>محمد رزق رشيد دارأحمد</w:t>
            </w:r>
          </w:p>
        </w:tc>
        <w:tc>
          <w:tcPr>
            <w:tcW w:type="dxa" w:w="2160"/>
          </w:tcPr>
          <w:p>
            <w:r>
              <w:t>6358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83.66</w:t>
            </w:r>
          </w:p>
        </w:tc>
      </w:tr>
      <w:tr>
        <w:tc>
          <w:tcPr>
            <w:tcW w:type="dxa" w:w="2160"/>
          </w:tcPr>
          <w:p>
            <w:r>
              <w:t>نبيل عاطف خليل أبو حمدان</w:t>
            </w:r>
          </w:p>
        </w:tc>
        <w:tc>
          <w:tcPr>
            <w:tcW w:type="dxa" w:w="2160"/>
          </w:tcPr>
          <w:p>
            <w:r>
              <w:t>2737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50.69</w:t>
            </w:r>
          </w:p>
        </w:tc>
      </w:tr>
      <w:tr>
        <w:tc>
          <w:tcPr>
            <w:tcW w:type="dxa" w:w="2160"/>
          </w:tcPr>
          <w:p>
            <w:r>
              <w:t>فادي فكري حسني قرط</w:t>
            </w:r>
          </w:p>
        </w:tc>
        <w:tc>
          <w:tcPr>
            <w:tcW w:type="dxa" w:w="2160"/>
          </w:tcPr>
          <w:p>
            <w:r>
              <w:t>1884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30.39</w:t>
            </w:r>
          </w:p>
        </w:tc>
      </w:tr>
      <w:tr>
        <w:tc>
          <w:tcPr>
            <w:tcW w:type="dxa" w:w="2160"/>
          </w:tcPr>
          <w:p>
            <w:r>
              <w:t>ياسر عبد الباقي عبد الحميد مرار</w:t>
            </w:r>
          </w:p>
        </w:tc>
        <w:tc>
          <w:tcPr>
            <w:tcW w:type="dxa" w:w="2160"/>
          </w:tcPr>
          <w:p>
            <w:r>
              <w:t>1556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15.72</w:t>
            </w:r>
          </w:p>
        </w:tc>
      </w:tr>
      <w:tr>
        <w:tc>
          <w:tcPr>
            <w:tcW w:type="dxa" w:w="2160"/>
          </w:tcPr>
          <w:p>
            <w:r>
              <w:t>محمد ثمين محمد جرار</w:t>
            </w:r>
          </w:p>
        </w:tc>
        <w:tc>
          <w:tcPr>
            <w:tcW w:type="dxa" w:w="2160"/>
          </w:tcPr>
          <w:p>
            <w:r>
              <w:t>1420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23.28</w:t>
            </w:r>
          </w:p>
        </w:tc>
      </w:tr>
      <w:tr>
        <w:tc>
          <w:tcPr>
            <w:tcW w:type="dxa" w:w="2160"/>
          </w:tcPr>
          <w:p>
            <w:r>
              <w:t>عبدالرحمن خليل لطفي دارالشيخ</w:t>
            </w:r>
          </w:p>
        </w:tc>
        <w:tc>
          <w:tcPr>
            <w:tcW w:type="dxa" w:w="2160"/>
          </w:tcPr>
          <w:p>
            <w:r>
              <w:t>1269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أحمد حامد شاكر خواجة</w:t>
            </w:r>
          </w:p>
        </w:tc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12.55</w:t>
            </w:r>
          </w:p>
        </w:tc>
      </w:tr>
      <w:tr>
        <w:tc>
          <w:tcPr>
            <w:tcW w:type="dxa" w:w="2160"/>
          </w:tcPr>
          <w:p>
            <w:r>
              <w:t>عائدة خميس جميل عيسى</w:t>
            </w:r>
          </w:p>
        </w:tc>
        <w:tc>
          <w:tcPr>
            <w:tcW w:type="dxa" w:w="2160"/>
          </w:tcPr>
          <w:p>
            <w:r>
              <w:t>1115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21.44</w:t>
            </w:r>
          </w:p>
        </w:tc>
      </w:tr>
      <w:tr>
        <w:tc>
          <w:tcPr>
            <w:tcW w:type="dxa" w:w="2160"/>
          </w:tcPr>
          <w:p>
            <w:r>
              <w:t>ليث محمد يحيى ابو نمرة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32.53</w:t>
            </w:r>
          </w:p>
        </w:tc>
      </w:tr>
    </w:tbl>
    <w:p>
      <w:r>
        <w:t>... وموظفين آخرين (34 موظف).</w:t>
      </w:r>
    </w:p>
    <w:p/>
    <w:p>
      <w:pPr>
        <w:pStyle w:val="Heading2"/>
      </w:pPr>
      <w:r>
        <w:t>فرع / دائرة: فرع جنين</w:t>
      </w:r>
    </w:p>
    <w:p>
      <w:r>
        <w:t>إجمالي الموظفين المتأخرين: 45 | إجمالي الدقائق: 23,001 | إجمالي التأخيرات: 655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حسن فايز حسن قصراوي</w:t>
            </w:r>
          </w:p>
        </w:tc>
        <w:tc>
          <w:tcPr>
            <w:tcW w:type="dxa" w:w="2160"/>
          </w:tcPr>
          <w:p>
            <w:r>
              <w:t>3511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54.86</w:t>
            </w:r>
          </w:p>
        </w:tc>
      </w:tr>
      <w:tr>
        <w:tc>
          <w:tcPr>
            <w:tcW w:type="dxa" w:w="2160"/>
          </w:tcPr>
          <w:p>
            <w:r>
              <w:t>ثائر عيسى محمد وشاحي</w:t>
            </w:r>
          </w:p>
        </w:tc>
        <w:tc>
          <w:tcPr>
            <w:tcW w:type="dxa" w:w="2160"/>
          </w:tcPr>
          <w:p>
            <w:r>
              <w:t>2853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58.22</w:t>
            </w:r>
          </w:p>
        </w:tc>
      </w:tr>
      <w:tr>
        <w:tc>
          <w:tcPr>
            <w:tcW w:type="dxa" w:w="2160"/>
          </w:tcPr>
          <w:p>
            <w:r>
              <w:t>مجاهد مشهور خليل خزيميه</w:t>
            </w:r>
          </w:p>
        </w:tc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118.43</w:t>
            </w:r>
          </w:p>
        </w:tc>
      </w:tr>
      <w:tr>
        <w:tc>
          <w:tcPr>
            <w:tcW w:type="dxa" w:w="2160"/>
          </w:tcPr>
          <w:p>
            <w:r>
              <w:t>سمير محمود أسعد أبو علي</w:t>
            </w:r>
          </w:p>
        </w:tc>
        <w:tc>
          <w:tcPr>
            <w:tcW w:type="dxa" w:w="2160"/>
          </w:tcPr>
          <w:p>
            <w:r>
              <w:t>1629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42.87</w:t>
            </w:r>
          </w:p>
        </w:tc>
      </w:tr>
      <w:tr>
        <w:tc>
          <w:tcPr>
            <w:tcW w:type="dxa" w:w="2160"/>
          </w:tcPr>
          <w:p>
            <w:r>
              <w:t>وسيم فرحان نايف يوسف</w:t>
            </w:r>
          </w:p>
        </w:tc>
        <w:tc>
          <w:tcPr>
            <w:tcW w:type="dxa" w:w="2160"/>
          </w:tcPr>
          <w:p>
            <w:r>
              <w:t>1427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129.73</w:t>
            </w:r>
          </w:p>
        </w:tc>
      </w:tr>
      <w:tr>
        <w:tc>
          <w:tcPr>
            <w:tcW w:type="dxa" w:w="2160"/>
          </w:tcPr>
          <w:p>
            <w:r>
              <w:t>عصام احمد قاسم ابو فرحة</w:t>
            </w:r>
          </w:p>
        </w:tc>
        <w:tc>
          <w:tcPr>
            <w:tcW w:type="dxa" w:w="2160"/>
          </w:tcPr>
          <w:p>
            <w:r>
              <w:t>1221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</w:tr>
      <w:tr>
        <w:tc>
          <w:tcPr>
            <w:tcW w:type="dxa" w:w="2160"/>
          </w:tcPr>
          <w:p>
            <w:r>
              <w:t>يامن عمر محمد عساف</w:t>
            </w:r>
          </w:p>
        </w:tc>
        <w:tc>
          <w:tcPr>
            <w:tcW w:type="dxa" w:w="2160"/>
          </w:tcPr>
          <w:p>
            <w:r>
              <w:t>1111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39.68</w:t>
            </w:r>
          </w:p>
        </w:tc>
      </w:tr>
      <w:tr>
        <w:tc>
          <w:tcPr>
            <w:tcW w:type="dxa" w:w="2160"/>
          </w:tcPr>
          <w:p>
            <w:r>
              <w:t>مها أحمد صالح حثناوي</w:t>
            </w:r>
          </w:p>
        </w:tc>
        <w:tc>
          <w:tcPr>
            <w:tcW w:type="dxa" w:w="2160"/>
          </w:tcPr>
          <w:p>
            <w:r>
              <w:t>1028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29.37</w:t>
            </w:r>
          </w:p>
        </w:tc>
      </w:tr>
      <w:tr>
        <w:tc>
          <w:tcPr>
            <w:tcW w:type="dxa" w:w="2160"/>
          </w:tcPr>
          <w:p>
            <w:r>
              <w:t>محمد أمين محمد ضباية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30.12</w:t>
            </w:r>
          </w:p>
        </w:tc>
      </w:tr>
      <w:tr>
        <w:tc>
          <w:tcPr>
            <w:tcW w:type="dxa" w:w="2160"/>
          </w:tcPr>
          <w:p>
            <w:r>
              <w:t>سليم عبد محمد نصار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55.38</w:t>
            </w:r>
          </w:p>
        </w:tc>
      </w:tr>
    </w:tbl>
    <w:p>
      <w:r>
        <w:t>... وموظفين آخرين (35 موظف).</w:t>
      </w:r>
    </w:p>
    <w:p/>
    <w:p>
      <w:pPr>
        <w:pStyle w:val="Heading2"/>
      </w:pPr>
      <w:r>
        <w:t>فرع / دائرة: الإدارة العامة - القدس</w:t>
      </w:r>
    </w:p>
    <w:p>
      <w:r>
        <w:t>إجمالي الموظفين المتأخرين: 20 | إجمالي الدقائق: 18,315 | إجمالي التأخيرات: 760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رامي نجيب محمود خليل</w:t>
            </w:r>
          </w:p>
        </w:tc>
        <w:tc>
          <w:tcPr>
            <w:tcW w:type="dxa" w:w="2160"/>
          </w:tcPr>
          <w:p>
            <w:r>
              <w:t>5561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76.18</w:t>
            </w:r>
          </w:p>
        </w:tc>
      </w:tr>
      <w:tr>
        <w:tc>
          <w:tcPr>
            <w:tcW w:type="dxa" w:w="2160"/>
          </w:tcPr>
          <w:p>
            <w:r>
              <w:t>باسمة احمد محمد ابوعواد</w:t>
            </w:r>
          </w:p>
        </w:tc>
        <w:tc>
          <w:tcPr>
            <w:tcW w:type="dxa" w:w="2160"/>
          </w:tcPr>
          <w:p>
            <w:r>
              <w:t>3922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43.58</w:t>
            </w:r>
          </w:p>
        </w:tc>
      </w:tr>
      <w:tr>
        <w:tc>
          <w:tcPr>
            <w:tcW w:type="dxa" w:w="2160"/>
          </w:tcPr>
          <w:p>
            <w:r>
              <w:t>محمد بكر سعد الدين كالوتي</w:t>
            </w:r>
          </w:p>
        </w:tc>
        <w:tc>
          <w:tcPr>
            <w:tcW w:type="dxa" w:w="2160"/>
          </w:tcPr>
          <w:p>
            <w:r>
              <w:t>2503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33.37</w:t>
            </w:r>
          </w:p>
        </w:tc>
      </w:tr>
      <w:tr>
        <w:tc>
          <w:tcPr>
            <w:tcW w:type="dxa" w:w="2160"/>
          </w:tcPr>
          <w:p>
            <w:r>
              <w:t>علي رفيق إبراهيم السمان</w:t>
            </w:r>
          </w:p>
        </w:tc>
        <w:tc>
          <w:tcPr>
            <w:tcW w:type="dxa" w:w="2160"/>
          </w:tcPr>
          <w:p>
            <w:r>
              <w:t>1228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20.47</w:t>
            </w:r>
          </w:p>
        </w:tc>
      </w:tr>
      <w:tr>
        <w:tc>
          <w:tcPr>
            <w:tcW w:type="dxa" w:w="2160"/>
          </w:tcPr>
          <w:p>
            <w:r>
              <w:t>سهى"محمد مروان" الكردي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16.17</w:t>
            </w:r>
          </w:p>
        </w:tc>
      </w:tr>
      <w:tr>
        <w:tc>
          <w:tcPr>
            <w:tcW w:type="dxa" w:w="2160"/>
          </w:tcPr>
          <w:p>
            <w:r>
              <w:t>ريم نجيب محمود اخليل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18.29</w:t>
            </w:r>
          </w:p>
        </w:tc>
      </w:tr>
      <w:tr>
        <w:tc>
          <w:tcPr>
            <w:tcW w:type="dxa" w:w="2160"/>
          </w:tcPr>
          <w:p>
            <w:r>
              <w:t>إيهاب منير موسى عثمان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9.54</w:t>
            </w:r>
          </w:p>
        </w:tc>
      </w:tr>
      <w:tr>
        <w:tc>
          <w:tcPr>
            <w:tcW w:type="dxa" w:w="2160"/>
          </w:tcPr>
          <w:p>
            <w:r>
              <w:t>نسرين محي الدين عابدين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15.63</w:t>
            </w:r>
          </w:p>
        </w:tc>
      </w:tr>
      <w:tr>
        <w:tc>
          <w:tcPr>
            <w:tcW w:type="dxa" w:w="2160"/>
          </w:tcPr>
          <w:p>
            <w:r>
              <w:t>موسى مصطفى موسى عثمان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16.19</w:t>
            </w:r>
          </w:p>
        </w:tc>
      </w:tr>
      <w:tr>
        <w:tc>
          <w:tcPr>
            <w:tcW w:type="dxa" w:w="2160"/>
          </w:tcPr>
          <w:p>
            <w:r>
              <w:t>علا توفيق بدوي دجاني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10.32</w:t>
            </w:r>
          </w:p>
        </w:tc>
      </w:tr>
    </w:tbl>
    <w:p>
      <w:r>
        <w:t>... وموظفين آخرين (10 موظف).</w:t>
      </w:r>
    </w:p>
    <w:p/>
    <w:p>
      <w:pPr>
        <w:pStyle w:val="Heading2"/>
      </w:pPr>
      <w:r>
        <w:t>فرع / دائرة: عمادة القبول والتسجيل والامتحانات_compressed (1)</w:t>
      </w:r>
    </w:p>
    <w:p>
      <w:r>
        <w:t>إجمالي الموظفين المتأخرين: 16 | إجمالي الدقائق: 18,213 | إجمالي التأخيرات: 773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احمد ابراهيم محمد دلال</w:t>
            </w:r>
          </w:p>
        </w:tc>
        <w:tc>
          <w:tcPr>
            <w:tcW w:type="dxa" w:w="2160"/>
          </w:tcPr>
          <w:p>
            <w:r>
              <w:t>4940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51.46</w:t>
            </w:r>
          </w:p>
        </w:tc>
      </w:tr>
      <w:tr>
        <w:tc>
          <w:tcPr>
            <w:tcW w:type="dxa" w:w="2160"/>
          </w:tcPr>
          <w:p>
            <w:r>
              <w:t>احمد حسني حسن سلمان</w:t>
            </w:r>
          </w:p>
        </w:tc>
        <w:tc>
          <w:tcPr>
            <w:tcW w:type="dxa" w:w="2160"/>
          </w:tcPr>
          <w:p>
            <w:r>
              <w:t>3475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38.61</w:t>
            </w:r>
          </w:p>
        </w:tc>
      </w:tr>
      <w:tr>
        <w:tc>
          <w:tcPr>
            <w:tcW w:type="dxa" w:w="2160"/>
          </w:tcPr>
          <w:p>
            <w:r>
              <w:t>ميسون محمد موسى حموده</w:t>
            </w:r>
          </w:p>
        </w:tc>
        <w:tc>
          <w:tcPr>
            <w:tcW w:type="dxa" w:w="2160"/>
          </w:tcPr>
          <w:p>
            <w:r>
              <w:t>3394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34.63</w:t>
            </w:r>
          </w:p>
        </w:tc>
      </w:tr>
      <w:tr>
        <w:tc>
          <w:tcPr>
            <w:tcW w:type="dxa" w:w="2160"/>
          </w:tcPr>
          <w:p>
            <w:r>
              <w:t>محمد سالم عبد المجيد عجارمة</w:t>
            </w:r>
          </w:p>
        </w:tc>
        <w:tc>
          <w:tcPr>
            <w:tcW w:type="dxa" w:w="2160"/>
          </w:tcPr>
          <w:p>
            <w:r>
              <w:t>1649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19.87</w:t>
            </w:r>
          </w:p>
        </w:tc>
      </w:tr>
      <w:tr>
        <w:tc>
          <w:tcPr>
            <w:tcW w:type="dxa" w:w="2160"/>
          </w:tcPr>
          <w:p>
            <w:r>
              <w:t>احمد عبد المجيد عبد العزيز سعادة</w:t>
            </w:r>
          </w:p>
        </w:tc>
        <w:tc>
          <w:tcPr>
            <w:tcW w:type="dxa" w:w="2160"/>
          </w:tcPr>
          <w:p>
            <w:r>
              <w:t>1081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25.14</w:t>
            </w:r>
          </w:p>
        </w:tc>
      </w:tr>
      <w:tr>
        <w:tc>
          <w:tcPr>
            <w:tcW w:type="dxa" w:w="2160"/>
          </w:tcPr>
          <w:p>
            <w:r>
              <w:t>مصطفى زياد مصطفى حمد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36.85</w:t>
            </w:r>
          </w:p>
        </w:tc>
      </w:tr>
      <w:tr>
        <w:tc>
          <w:tcPr>
            <w:tcW w:type="dxa" w:w="2160"/>
          </w:tcPr>
          <w:p>
            <w:r>
              <w:t>هديل مصطفى موسى أبو ليل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21.23</w:t>
            </w:r>
          </w:p>
        </w:tc>
      </w:tr>
      <w:tr>
        <w:tc>
          <w:tcPr>
            <w:tcW w:type="dxa" w:w="2160"/>
          </w:tcPr>
          <w:p>
            <w:r>
              <w:t>شهد محمد أحمد عمارنه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8.95</w:t>
            </w:r>
          </w:p>
        </w:tc>
      </w:tr>
      <w:tr>
        <w:tc>
          <w:tcPr>
            <w:tcW w:type="dxa" w:w="2160"/>
          </w:tcPr>
          <w:p>
            <w:r>
              <w:t>سهاد ربحي سعيد الحسيني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8.93</w:t>
            </w:r>
          </w:p>
        </w:tc>
      </w:tr>
      <w:tr>
        <w:tc>
          <w:tcPr>
            <w:tcW w:type="dxa" w:w="2160"/>
          </w:tcPr>
          <w:p>
            <w:r>
              <w:t>أحمد صدقي عبد الرحمن الهباش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6.6</w:t>
            </w:r>
          </w:p>
        </w:tc>
      </w:tr>
    </w:tbl>
    <w:p>
      <w:r>
        <w:t>... وموظفين آخرين (6 موظف).</w:t>
      </w:r>
    </w:p>
    <w:p/>
    <w:p>
      <w:pPr>
        <w:pStyle w:val="Heading2"/>
      </w:pPr>
      <w:r>
        <w:t>فرع / دائرة: فرع طولكرم</w:t>
      </w:r>
    </w:p>
    <w:p>
      <w:r>
        <w:t>إجمالي الموظفين المتأخرين: 44 | إجمالي الدقائق: 16,533 | إجمالي التأخيرات: 660 | اليوم الأكثر تكراراً: الأربعاء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جهاد تحسين أحمد طقاطقة</w:t>
            </w:r>
          </w:p>
        </w:tc>
        <w:tc>
          <w:tcPr>
            <w:tcW w:type="dxa" w:w="2160"/>
          </w:tcPr>
          <w:p>
            <w:r>
              <w:t>3356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48.64</w:t>
            </w:r>
          </w:p>
        </w:tc>
      </w:tr>
      <w:tr>
        <w:tc>
          <w:tcPr>
            <w:tcW w:type="dxa" w:w="2160"/>
          </w:tcPr>
          <w:p>
            <w:r>
              <w:t>عمر حافظ محمد عبد الجليل</w:t>
            </w:r>
          </w:p>
        </w:tc>
        <w:tc>
          <w:tcPr>
            <w:tcW w:type="dxa" w:w="2160"/>
          </w:tcPr>
          <w:p>
            <w:r>
              <w:t>1690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26.83</w:t>
            </w:r>
          </w:p>
        </w:tc>
      </w:tr>
      <w:tr>
        <w:tc>
          <w:tcPr>
            <w:tcW w:type="dxa" w:w="2160"/>
          </w:tcPr>
          <w:p>
            <w:r>
              <w:t>محمد عبداللطيف فريد ابوسفاقة</w:t>
            </w:r>
          </w:p>
        </w:tc>
        <w:tc>
          <w:tcPr>
            <w:tcW w:type="dxa" w:w="2160"/>
          </w:tcPr>
          <w:p>
            <w:r>
              <w:t>1241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</w:tr>
      <w:tr>
        <w:tc>
          <w:tcPr>
            <w:tcW w:type="dxa" w:w="2160"/>
          </w:tcPr>
          <w:p>
            <w:r>
              <w:t>بهادر شاهر محمد رزق الله</w:t>
            </w:r>
          </w:p>
        </w:tc>
        <w:tc>
          <w:tcPr>
            <w:tcW w:type="dxa" w:w="2160"/>
          </w:tcPr>
          <w:p>
            <w:r>
              <w:t>1088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36.27</w:t>
            </w:r>
          </w:p>
        </w:tc>
      </w:tr>
      <w:tr>
        <w:tc>
          <w:tcPr>
            <w:tcW w:type="dxa" w:w="2160"/>
          </w:tcPr>
          <w:p>
            <w:r>
              <w:t>محمد عفيف محمد دقة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17.15</w:t>
            </w:r>
          </w:p>
        </w:tc>
      </w:tr>
      <w:tr>
        <w:tc>
          <w:tcPr>
            <w:tcW w:type="dxa" w:w="2160"/>
          </w:tcPr>
          <w:p>
            <w:r>
              <w:t>سناء عبد الكريم حسن الدلو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33.67</w:t>
            </w:r>
          </w:p>
        </w:tc>
      </w:tr>
      <w:tr>
        <w:tc>
          <w:tcPr>
            <w:tcW w:type="dxa" w:w="2160"/>
          </w:tcPr>
          <w:p>
            <w:r>
              <w:t>أمين ماضي محمود ماضي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56.5</w:t>
            </w:r>
          </w:p>
        </w:tc>
      </w:tr>
      <w:tr>
        <w:tc>
          <w:tcPr>
            <w:tcW w:type="dxa" w:w="2160"/>
          </w:tcPr>
          <w:p>
            <w:r>
              <w:t>شريف رجا صالح ابومريم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62.78</w:t>
            </w:r>
          </w:p>
        </w:tc>
      </w:tr>
      <w:tr>
        <w:tc>
          <w:tcPr>
            <w:tcW w:type="dxa" w:w="2160"/>
          </w:tcPr>
          <w:p>
            <w:r>
              <w:t>أمير محمود نمر واوي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43.83</w:t>
            </w:r>
          </w:p>
        </w:tc>
      </w:tr>
      <w:tr>
        <w:tc>
          <w:tcPr>
            <w:tcW w:type="dxa" w:w="2160"/>
          </w:tcPr>
          <w:p>
            <w:r>
              <w:t>جمال إبراهيم عبد الفتاح نعالوه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172.67</w:t>
            </w:r>
          </w:p>
        </w:tc>
      </w:tr>
    </w:tbl>
    <w:p>
      <w:r>
        <w:t>... وموظفين آخرين (34 موظف).</w:t>
      </w:r>
    </w:p>
    <w:p/>
    <w:p>
      <w:pPr>
        <w:pStyle w:val="Heading2"/>
      </w:pPr>
      <w:r>
        <w:t>فرع / دائرة: مركز التعليم الرقمي</w:t>
      </w:r>
    </w:p>
    <w:p>
      <w:r>
        <w:t>إجمالي الموظفين المتأخرين: 9 | إجمالي الدقائق: 15,562 | إجمالي التأخيرات: 549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ابراهيم محمد ابراهيم ابو تركي</w:t>
            </w:r>
          </w:p>
        </w:tc>
        <w:tc>
          <w:tcPr>
            <w:tcW w:type="dxa" w:w="2160"/>
          </w:tcPr>
          <w:p>
            <w:r>
              <w:t>4976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47.39</w:t>
            </w:r>
          </w:p>
        </w:tc>
      </w:tr>
      <w:tr>
        <w:tc>
          <w:tcPr>
            <w:tcW w:type="dxa" w:w="2160"/>
          </w:tcPr>
          <w:p>
            <w:r>
              <w:t>فؤاد محمد مصطفى صالح</w:t>
            </w:r>
          </w:p>
        </w:tc>
        <w:tc>
          <w:tcPr>
            <w:tcW w:type="dxa" w:w="2160"/>
          </w:tcPr>
          <w:p>
            <w:r>
              <w:t>4026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39.86</w:t>
            </w:r>
          </w:p>
        </w:tc>
      </w:tr>
      <w:tr>
        <w:tc>
          <w:tcPr>
            <w:tcW w:type="dxa" w:w="2160"/>
          </w:tcPr>
          <w:p>
            <w:r>
              <w:t>امجد عبد الله يونس شومان</w:t>
            </w:r>
          </w:p>
        </w:tc>
        <w:tc>
          <w:tcPr>
            <w:tcW w:type="dxa" w:w="2160"/>
          </w:tcPr>
          <w:p>
            <w:r>
              <w:t>2726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صبا زهير حسن فرحانه</w:t>
            </w:r>
          </w:p>
        </w:tc>
        <w:tc>
          <w:tcPr>
            <w:tcW w:type="dxa" w:w="2160"/>
          </w:tcPr>
          <w:p>
            <w:r>
              <w:t>2354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36.78</w:t>
            </w:r>
          </w:p>
        </w:tc>
      </w:tr>
      <w:tr>
        <w:tc>
          <w:tcPr>
            <w:tcW w:type="dxa" w:w="2160"/>
          </w:tcPr>
          <w:p>
            <w:r>
              <w:t>شروق بهاء الدين خطاب خطاب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16.41</w:t>
            </w:r>
          </w:p>
        </w:tc>
      </w:tr>
      <w:tr>
        <w:tc>
          <w:tcPr>
            <w:tcW w:type="dxa" w:w="2160"/>
          </w:tcPr>
          <w:p>
            <w:r>
              <w:t>آمنة باسم محمد حبوب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5.71</w:t>
            </w:r>
          </w:p>
        </w:tc>
      </w:tr>
      <w:tr>
        <w:tc>
          <w:tcPr>
            <w:tcW w:type="dxa" w:w="2160"/>
          </w:tcPr>
          <w:p>
            <w:r>
              <w:t>رضوان سعيد عيسى ابو حسن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5.06</w:t>
            </w:r>
          </w:p>
        </w:tc>
      </w:tr>
      <w:tr>
        <w:tc>
          <w:tcPr>
            <w:tcW w:type="dxa" w:w="2160"/>
          </w:tcPr>
          <w:p>
            <w:r>
              <w:t>فاتن عبد الحق محمد اقرع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نورا طلال عودة حامد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</w:tbl>
    <w:p/>
    <w:p>
      <w:pPr>
        <w:pStyle w:val="Heading2"/>
      </w:pPr>
      <w:r>
        <w:t xml:space="preserve">فرع / دائرة: مركز تكنولوجيا المعلومات </w:t>
      </w:r>
    </w:p>
    <w:p>
      <w:r>
        <w:t>إجمالي الموظفين المتأخرين: 19 | إجمالي الدقائق: 14,471 | إجمالي التأخيرات: 613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محمد سليمان ابراهيم الخليل</w:t>
            </w:r>
          </w:p>
        </w:tc>
        <w:tc>
          <w:tcPr>
            <w:tcW w:type="dxa" w:w="2160"/>
          </w:tcPr>
          <w:p>
            <w:r>
              <w:t>2950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42.14</w:t>
            </w:r>
          </w:p>
        </w:tc>
      </w:tr>
      <w:tr>
        <w:tc>
          <w:tcPr>
            <w:tcW w:type="dxa" w:w="2160"/>
          </w:tcPr>
          <w:p>
            <w:r>
              <w:t>عبد العزيز عصام عبد العزيز خليل</w:t>
            </w:r>
          </w:p>
        </w:tc>
        <w:tc>
          <w:tcPr>
            <w:tcW w:type="dxa" w:w="2160"/>
          </w:tcPr>
          <w:p>
            <w:r>
              <w:t>2934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65.2</w:t>
            </w:r>
          </w:p>
        </w:tc>
      </w:tr>
      <w:tr>
        <w:tc>
          <w:tcPr>
            <w:tcW w:type="dxa" w:w="2160"/>
          </w:tcPr>
          <w:p>
            <w:r>
              <w:t>سمير سامي فتحي عسراوي</w:t>
            </w:r>
          </w:p>
        </w:tc>
        <w:tc>
          <w:tcPr>
            <w:tcW w:type="dxa" w:w="2160"/>
          </w:tcPr>
          <w:p>
            <w:r>
              <w:t>2004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40.08</w:t>
            </w:r>
          </w:p>
        </w:tc>
      </w:tr>
      <w:tr>
        <w:tc>
          <w:tcPr>
            <w:tcW w:type="dxa" w:w="2160"/>
          </w:tcPr>
          <w:p>
            <w:r>
              <w:t>هديل خالد شفيق بدران</w:t>
            </w:r>
          </w:p>
        </w:tc>
        <w:tc>
          <w:tcPr>
            <w:tcW w:type="dxa" w:w="2160"/>
          </w:tcPr>
          <w:p>
            <w:r>
              <w:t>1396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36.74</w:t>
            </w:r>
          </w:p>
        </w:tc>
      </w:tr>
      <w:tr>
        <w:tc>
          <w:tcPr>
            <w:tcW w:type="dxa" w:w="2160"/>
          </w:tcPr>
          <w:p>
            <w:r>
              <w:t>وسيم وائل علي نظيف</w:t>
            </w:r>
          </w:p>
        </w:tc>
        <w:tc>
          <w:tcPr>
            <w:tcW w:type="dxa" w:w="2160"/>
          </w:tcPr>
          <w:p>
            <w:r>
              <w:t>1029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معتز حسين صالح "علي قرعوش"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18.66</w:t>
            </w:r>
          </w:p>
        </w:tc>
      </w:tr>
      <w:tr>
        <w:tc>
          <w:tcPr>
            <w:tcW w:type="dxa" w:w="2160"/>
          </w:tcPr>
          <w:p>
            <w:r>
              <w:t>علاءالدين جودت مسعود محمود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36.96</w:t>
            </w:r>
          </w:p>
        </w:tc>
      </w:tr>
      <w:tr>
        <w:tc>
          <w:tcPr>
            <w:tcW w:type="dxa" w:w="2160"/>
          </w:tcPr>
          <w:p>
            <w:r>
              <w:t>موسى محمد موسى ابو حلوة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12.08</w:t>
            </w:r>
          </w:p>
        </w:tc>
      </w:tr>
      <w:tr>
        <w:tc>
          <w:tcPr>
            <w:tcW w:type="dxa" w:w="2160"/>
          </w:tcPr>
          <w:p>
            <w:r>
              <w:t>أحمد راجح شحادة حمد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عامر محمد صالح زين الدين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25.91</w:t>
            </w:r>
          </w:p>
        </w:tc>
      </w:tr>
    </w:tbl>
    <w:p>
      <w:r>
        <w:t>... وموظفين آخرين (9 موظف).</w:t>
      </w:r>
    </w:p>
    <w:p/>
    <w:p>
      <w:pPr>
        <w:pStyle w:val="Heading2"/>
      </w:pPr>
      <w:r>
        <w:t>فرع / دائرة: عمادة الدراسات العليا والبحث العلمي_compressed (1)</w:t>
      </w:r>
    </w:p>
    <w:p>
      <w:r>
        <w:t>إجمالي الموظفين المتأخرين: 18 | إجمالي الدقائق: 13,549 | إجمالي التأخيرات: 720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كميل غالب محمد زيد</w:t>
            </w:r>
          </w:p>
        </w:tc>
        <w:tc>
          <w:tcPr>
            <w:tcW w:type="dxa" w:w="2160"/>
          </w:tcPr>
          <w:p>
            <w:r>
              <w:t>3355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36.87</w:t>
            </w:r>
          </w:p>
        </w:tc>
      </w:tr>
      <w:tr>
        <w:tc>
          <w:tcPr>
            <w:tcW w:type="dxa" w:w="2160"/>
          </w:tcPr>
          <w:p>
            <w:r>
              <w:t>عبيدة اسعد عثمان اسعد</w:t>
            </w:r>
          </w:p>
        </w:tc>
        <w:tc>
          <w:tcPr>
            <w:tcW w:type="dxa" w:w="2160"/>
          </w:tcPr>
          <w:p>
            <w:r>
              <w:t>2651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77.97</w:t>
            </w:r>
          </w:p>
        </w:tc>
      </w:tr>
      <w:tr>
        <w:tc>
          <w:tcPr>
            <w:tcW w:type="dxa" w:w="2160"/>
          </w:tcPr>
          <w:p>
            <w:r>
              <w:t>بهاء احمد عبد الرحيم الخطيب</w:t>
            </w:r>
          </w:p>
        </w:tc>
        <w:tc>
          <w:tcPr>
            <w:tcW w:type="dxa" w:w="2160"/>
          </w:tcPr>
          <w:p>
            <w:r>
              <w:t>1573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24.58</w:t>
            </w:r>
          </w:p>
        </w:tc>
      </w:tr>
      <w:tr>
        <w:tc>
          <w:tcPr>
            <w:tcW w:type="dxa" w:w="2160"/>
          </w:tcPr>
          <w:p>
            <w:r>
              <w:t>نضال أنور محمد عليان</w:t>
            </w:r>
          </w:p>
        </w:tc>
        <w:tc>
          <w:tcPr>
            <w:tcW w:type="dxa" w:w="2160"/>
          </w:tcPr>
          <w:p>
            <w:r>
              <w:t>1130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13.14</w:t>
            </w:r>
          </w:p>
        </w:tc>
      </w:tr>
      <w:tr>
        <w:tc>
          <w:tcPr>
            <w:tcW w:type="dxa" w:w="2160"/>
          </w:tcPr>
          <w:p>
            <w:r>
              <w:t>سناء فارس حسين سمارة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16.02</w:t>
            </w:r>
          </w:p>
        </w:tc>
      </w:tr>
      <w:tr>
        <w:tc>
          <w:tcPr>
            <w:tcW w:type="dxa" w:w="2160"/>
          </w:tcPr>
          <w:p>
            <w:r>
              <w:t>ازهار جميل محمد جرار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11.48</w:t>
            </w:r>
          </w:p>
        </w:tc>
      </w:tr>
      <w:tr>
        <w:tc>
          <w:tcPr>
            <w:tcW w:type="dxa" w:w="2160"/>
          </w:tcPr>
          <w:p>
            <w:r>
              <w:t>طارق ميخائيل رضا فواضلة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9.57</w:t>
            </w:r>
          </w:p>
        </w:tc>
      </w:tr>
      <w:tr>
        <w:tc>
          <w:tcPr>
            <w:tcW w:type="dxa" w:w="2160"/>
          </w:tcPr>
          <w:p>
            <w:r>
              <w:t>صفاء ساطي ياسين سعدي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12.31</w:t>
            </w:r>
          </w:p>
        </w:tc>
      </w:tr>
      <w:tr>
        <w:tc>
          <w:tcPr>
            <w:tcW w:type="dxa" w:w="2160"/>
          </w:tcPr>
          <w:p>
            <w:r>
              <w:t>نسرين محمد علي عوض الله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9.74</w:t>
            </w:r>
          </w:p>
        </w:tc>
      </w:tr>
      <w:tr>
        <w:tc>
          <w:tcPr>
            <w:tcW w:type="dxa" w:w="2160"/>
          </w:tcPr>
          <w:p>
            <w:r>
              <w:t>حنا يعقوب حنا مشرقي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28.08</w:t>
            </w:r>
          </w:p>
        </w:tc>
      </w:tr>
    </w:tbl>
    <w:p>
      <w:r>
        <w:t>... وموظفين آخرين (8 موظف).</w:t>
      </w:r>
    </w:p>
    <w:p/>
    <w:p>
      <w:pPr>
        <w:pStyle w:val="Heading2"/>
      </w:pPr>
      <w:r>
        <w:t>فرع / دائرة: العلاقات العامة</w:t>
      </w:r>
    </w:p>
    <w:p>
      <w:r>
        <w:t>إجمالي الموظفين المتأخرين: 8 | إجمالي الدقائق: 12,851 | إجمالي التأخيرات: 489 | اليوم الأكثر تكراراً: الثلاثاء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يوسف ابراهيم يوسف الرفاعي</w:t>
            </w:r>
          </w:p>
        </w:tc>
        <w:tc>
          <w:tcPr>
            <w:tcW w:type="dxa" w:w="2160"/>
          </w:tcPr>
          <w:p>
            <w:r>
              <w:t>3243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34.87</w:t>
            </w:r>
          </w:p>
        </w:tc>
      </w:tr>
      <w:tr>
        <w:tc>
          <w:tcPr>
            <w:tcW w:type="dxa" w:w="2160"/>
          </w:tcPr>
          <w:p>
            <w:r>
              <w:t>سنية جهاد علي صادق</w:t>
            </w:r>
          </w:p>
        </w:tc>
        <w:tc>
          <w:tcPr>
            <w:tcW w:type="dxa" w:w="2160"/>
          </w:tcPr>
          <w:p>
            <w:r>
              <w:t>2811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26.52</w:t>
            </w:r>
          </w:p>
        </w:tc>
      </w:tr>
      <w:tr>
        <w:tc>
          <w:tcPr>
            <w:tcW w:type="dxa" w:w="2160"/>
          </w:tcPr>
          <w:p>
            <w:r>
              <w:t>خليل زيدان خليل ترجمان</w:t>
            </w:r>
          </w:p>
        </w:tc>
        <w:tc>
          <w:tcPr>
            <w:tcW w:type="dxa" w:w="2160"/>
          </w:tcPr>
          <w:p>
            <w:r>
              <w:t>2721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33.18</w:t>
            </w:r>
          </w:p>
        </w:tc>
      </w:tr>
      <w:tr>
        <w:tc>
          <w:tcPr>
            <w:tcW w:type="dxa" w:w="2160"/>
          </w:tcPr>
          <w:p>
            <w:r>
              <w:t>رواء نظمي عبد الرحمن حمدالله</w:t>
            </w:r>
          </w:p>
        </w:tc>
        <w:tc>
          <w:tcPr>
            <w:tcW w:type="dxa" w:w="2160"/>
          </w:tcPr>
          <w:p>
            <w:r>
              <w:t>1706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25.09</w:t>
            </w:r>
          </w:p>
        </w:tc>
      </w:tr>
      <w:tr>
        <w:tc>
          <w:tcPr>
            <w:tcW w:type="dxa" w:w="2160"/>
          </w:tcPr>
          <w:p>
            <w:r>
              <w:t>هبة مروان باسم بربار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19.67</w:t>
            </w:r>
          </w:p>
        </w:tc>
      </w:tr>
      <w:tr>
        <w:tc>
          <w:tcPr>
            <w:tcW w:type="dxa" w:w="2160"/>
          </w:tcPr>
          <w:p>
            <w:r>
              <w:t>فلة عبد المنعم ياسين اغبر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13.56</w:t>
            </w:r>
          </w:p>
        </w:tc>
      </w:tr>
      <w:tr>
        <w:tc>
          <w:tcPr>
            <w:tcW w:type="dxa" w:w="2160"/>
          </w:tcPr>
          <w:p>
            <w:r>
              <w:t>وسام محمد عاصي محمود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</w:tr>
      <w:tr>
        <w:tc>
          <w:tcPr>
            <w:tcW w:type="dxa" w:w="2160"/>
          </w:tcPr>
          <w:p>
            <w:r>
              <w:t>ربا عادل عبد الهادي ابو هولا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22.75</w:t>
            </w:r>
          </w:p>
        </w:tc>
      </w:tr>
    </w:tbl>
    <w:p/>
    <w:p>
      <w:pPr>
        <w:pStyle w:val="Heading2"/>
      </w:pPr>
      <w:r>
        <w:t>فرع / دائرة: فرع نابلس</w:t>
      </w:r>
    </w:p>
    <w:p>
      <w:r>
        <w:t>إجمالي الموظفين المتأخرين: 47 | إجمالي الدقائق: 7,731 | إجمالي التأخيرات: 394 | اليوم الأكثر تكراراً: الأحد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بلال محمد حسين مشارقة</w:t>
            </w:r>
          </w:p>
        </w:tc>
        <w:tc>
          <w:tcPr>
            <w:tcW w:type="dxa" w:w="2160"/>
          </w:tcPr>
          <w:p>
            <w:r>
              <w:t>1104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220.8</w:t>
            </w:r>
          </w:p>
        </w:tc>
      </w:tr>
      <w:tr>
        <w:tc>
          <w:tcPr>
            <w:tcW w:type="dxa" w:w="2160"/>
          </w:tcPr>
          <w:p>
            <w:r>
              <w:t>وديع سامي محمد مسيمي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27.14</w:t>
            </w:r>
          </w:p>
        </w:tc>
      </w:tr>
      <w:tr>
        <w:tc>
          <w:tcPr>
            <w:tcW w:type="dxa" w:w="2160"/>
          </w:tcPr>
          <w:p>
            <w:r>
              <w:t>فراس صبحي لطفي تلالوة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13.58</w:t>
            </w:r>
          </w:p>
        </w:tc>
      </w:tr>
      <w:tr>
        <w:tc>
          <w:tcPr>
            <w:tcW w:type="dxa" w:w="2160"/>
          </w:tcPr>
          <w:p>
            <w:r>
              <w:t>تحرير سمير عبدالله دوابشة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مهيوب غالب أحمد ابو هنود شولي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119.75</w:t>
            </w:r>
          </w:p>
        </w:tc>
      </w:tr>
      <w:tr>
        <w:tc>
          <w:tcPr>
            <w:tcW w:type="dxa" w:w="2160"/>
          </w:tcPr>
          <w:p>
            <w:r>
              <w:t>ماجد عبد العزيز شحادة عواد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عميد نظمي يوسف مشاقي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</w:tr>
      <w:tr>
        <w:tc>
          <w:tcPr>
            <w:tcW w:type="dxa" w:w="2160"/>
          </w:tcPr>
          <w:p>
            <w:r>
              <w:t>حيدر أحمد حيدر كايد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</w:tr>
      <w:tr>
        <w:tc>
          <w:tcPr>
            <w:tcW w:type="dxa" w:w="2160"/>
          </w:tcPr>
          <w:p>
            <w:r>
              <w:t>فراس محمد مصطفى دويكات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ديانا ماجد حسين ندى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232.0</w:t>
            </w:r>
          </w:p>
        </w:tc>
      </w:tr>
    </w:tbl>
    <w:p>
      <w:r>
        <w:t>... وموظفين آخرين (37 موظف).</w:t>
      </w:r>
    </w:p>
    <w:p/>
    <w:p>
      <w:pPr>
        <w:pStyle w:val="Heading2"/>
      </w:pPr>
      <w:r>
        <w:t>فرع / دائرة: فرع الخليل</w:t>
      </w:r>
    </w:p>
    <w:p>
      <w:r>
        <w:t>إجمالي الموظفين المتأخرين: 26 | إجمالي الدقائق: 5,711 | إجمالي التأخيرات: 207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نادر سليمان عوض أبو حسين</w:t>
            </w:r>
          </w:p>
        </w:tc>
        <w:tc>
          <w:tcPr>
            <w:tcW w:type="dxa" w:w="2160"/>
          </w:tcPr>
          <w:p>
            <w:r>
              <w:t>1855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927.5</w:t>
            </w:r>
          </w:p>
        </w:tc>
      </w:tr>
      <w:tr>
        <w:tc>
          <w:tcPr>
            <w:tcW w:type="dxa" w:w="2160"/>
          </w:tcPr>
          <w:p>
            <w:r>
              <w:t>نسرين عزمي علي القاضي</w:t>
            </w:r>
          </w:p>
        </w:tc>
        <w:tc>
          <w:tcPr>
            <w:tcW w:type="dxa" w:w="2160"/>
          </w:tcPr>
          <w:p>
            <w:r>
              <w:t>1187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21.98</w:t>
            </w:r>
          </w:p>
        </w:tc>
      </w:tr>
      <w:tr>
        <w:tc>
          <w:tcPr>
            <w:tcW w:type="dxa" w:w="2160"/>
          </w:tcPr>
          <w:p>
            <w:r>
              <w:t>محمد سعدي عبد الرحمن ابو ساكور</w:t>
            </w:r>
          </w:p>
        </w:tc>
        <w:tc>
          <w:tcPr>
            <w:tcW w:type="dxa" w:w="2160"/>
          </w:tcPr>
          <w:p>
            <w:r>
              <w:t>1167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389.0</w:t>
            </w:r>
          </w:p>
        </w:tc>
      </w:tr>
      <w:tr>
        <w:tc>
          <w:tcPr>
            <w:tcW w:type="dxa" w:w="2160"/>
          </w:tcPr>
          <w:p>
            <w:r>
              <w:t>ماهر عبد الحميد يونس أبو ساكور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480.0</w:t>
            </w:r>
          </w:p>
        </w:tc>
      </w:tr>
      <w:tr>
        <w:tc>
          <w:tcPr>
            <w:tcW w:type="dxa" w:w="2160"/>
          </w:tcPr>
          <w:p>
            <w:r>
              <w:t>علاء عبد المنعم محمد التميمي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17.85</w:t>
            </w:r>
          </w:p>
        </w:tc>
      </w:tr>
      <w:tr>
        <w:tc>
          <w:tcPr>
            <w:tcW w:type="dxa" w:w="2160"/>
          </w:tcPr>
          <w:p>
            <w:r>
              <w:t>فهد محمد حسن طنينة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29.25</w:t>
            </w:r>
          </w:p>
        </w:tc>
      </w:tr>
      <w:tr>
        <w:tc>
          <w:tcPr>
            <w:tcW w:type="dxa" w:w="2160"/>
          </w:tcPr>
          <w:p>
            <w:r>
              <w:t>عمار "محمد علي" زهدي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7.0</w:t>
            </w:r>
          </w:p>
        </w:tc>
      </w:tr>
      <w:tr>
        <w:tc>
          <w:tcPr>
            <w:tcW w:type="dxa" w:w="2160"/>
          </w:tcPr>
          <w:p>
            <w:r>
              <w:t>عامر نعيم شكري ابو رجب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21.2</w:t>
            </w:r>
          </w:p>
        </w:tc>
      </w:tr>
      <w:tr>
        <w:tc>
          <w:tcPr>
            <w:tcW w:type="dxa" w:w="2160"/>
          </w:tcPr>
          <w:p>
            <w:r>
              <w:t>دعاء محمد راتب شبانه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5.17</w:t>
            </w:r>
          </w:p>
        </w:tc>
      </w:tr>
      <w:tr>
        <w:tc>
          <w:tcPr>
            <w:tcW w:type="dxa" w:w="2160"/>
          </w:tcPr>
          <w:p>
            <w:r>
              <w:t>سلام اسحاق اسماعيل الخطيب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>
      <w:r>
        <w:t>... وموظفين آخرين (16 موظف).</w:t>
      </w:r>
    </w:p>
    <w:p/>
    <w:p>
      <w:pPr>
        <w:pStyle w:val="Heading2"/>
      </w:pPr>
      <w:r>
        <w:t>فرع / دائرة: فرع بيت لحم</w:t>
      </w:r>
    </w:p>
    <w:p>
      <w:r>
        <w:t>إجمالي الموظفين المتأخرين: 26 | إجمالي الدقائق: 5,057 | إجمالي التأخيرات: 369 | اليوم الأكثر تكراراً: الثلاثاء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رنا انطون حنا مصلح</w:t>
            </w:r>
          </w:p>
        </w:tc>
        <w:tc>
          <w:tcPr>
            <w:tcW w:type="dxa" w:w="2160"/>
          </w:tcPr>
          <w:p>
            <w:r>
              <w:t>1224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64.42</w:t>
            </w:r>
          </w:p>
        </w:tc>
      </w:tr>
      <w:tr>
        <w:tc>
          <w:tcPr>
            <w:tcW w:type="dxa" w:w="2160"/>
          </w:tcPr>
          <w:p>
            <w:r>
              <w:t>حمزة احمد محمد عبيات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11.69</w:t>
            </w:r>
          </w:p>
        </w:tc>
      </w:tr>
      <w:tr>
        <w:tc>
          <w:tcPr>
            <w:tcW w:type="dxa" w:w="2160"/>
          </w:tcPr>
          <w:p>
            <w:r>
              <w:t>حنين خضر حسن زيادة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7.85</w:t>
            </w:r>
          </w:p>
        </w:tc>
      </w:tr>
      <w:tr>
        <w:tc>
          <w:tcPr>
            <w:tcW w:type="dxa" w:w="2160"/>
          </w:tcPr>
          <w:p>
            <w:r>
              <w:t>مهند عبيد محمد الجواريش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165.67</w:t>
            </w:r>
          </w:p>
        </w:tc>
      </w:tr>
      <w:tr>
        <w:tc>
          <w:tcPr>
            <w:tcW w:type="dxa" w:w="2160"/>
          </w:tcPr>
          <w:p>
            <w:r>
              <w:t>سعده داود حسن الزير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6.11</w:t>
            </w:r>
          </w:p>
        </w:tc>
      </w:tr>
      <w:tr>
        <w:tc>
          <w:tcPr>
            <w:tcW w:type="dxa" w:w="2160"/>
          </w:tcPr>
          <w:p>
            <w:r>
              <w:t>رايه احمد محمود أبو شقرة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رهام ماهر عيسى دنون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11.94</w:t>
            </w:r>
          </w:p>
        </w:tc>
      </w:tr>
      <w:tr>
        <w:tc>
          <w:tcPr>
            <w:tcW w:type="dxa" w:w="2160"/>
          </w:tcPr>
          <w:p>
            <w:r>
              <w:t>رائد محمد أحمد بنات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22.14</w:t>
            </w:r>
          </w:p>
        </w:tc>
      </w:tr>
      <w:tr>
        <w:tc>
          <w:tcPr>
            <w:tcW w:type="dxa" w:w="2160"/>
          </w:tcPr>
          <w:p>
            <w:r>
              <w:t>أمجد جميل راغب ملحم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11.85</w:t>
            </w:r>
          </w:p>
        </w:tc>
      </w:tr>
      <w:tr>
        <w:tc>
          <w:tcPr>
            <w:tcW w:type="dxa" w:w="2160"/>
          </w:tcPr>
          <w:p>
            <w:r>
              <w:t>وصال جورج حنا قمصية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13.73</w:t>
            </w:r>
          </w:p>
        </w:tc>
      </w:tr>
    </w:tbl>
    <w:p>
      <w:r>
        <w:t>... وموظفين آخرين (16 موظف).</w:t>
      </w:r>
    </w:p>
    <w:p/>
    <w:p>
      <w:pPr>
        <w:pStyle w:val="Heading2"/>
      </w:pPr>
      <w:r>
        <w:t>فرع / دائرة: مركز التعليم المستمر وخدمة المجتمع</w:t>
      </w:r>
    </w:p>
    <w:p>
      <w:r>
        <w:t>إجمالي الموظفين المتأخرين: 5 | إجمالي الدقائق: 5,002 | إجمالي التأخيرات: 238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اماني جمعة عبد الخالق عبد الهادي</w:t>
            </w:r>
          </w:p>
        </w:tc>
        <w:tc>
          <w:tcPr>
            <w:tcW w:type="dxa" w:w="2160"/>
          </w:tcPr>
          <w:p>
            <w:r>
              <w:t>2355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35.15</w:t>
            </w:r>
          </w:p>
        </w:tc>
      </w:tr>
      <w:tr>
        <w:tc>
          <w:tcPr>
            <w:tcW w:type="dxa" w:w="2160"/>
          </w:tcPr>
          <w:p>
            <w:r>
              <w:t>نرمين ميلاد منصور عواد</w:t>
            </w:r>
          </w:p>
        </w:tc>
        <w:tc>
          <w:tcPr>
            <w:tcW w:type="dxa" w:w="2160"/>
          </w:tcPr>
          <w:p>
            <w:r>
              <w:t>1119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21.94</w:t>
            </w:r>
          </w:p>
        </w:tc>
      </w:tr>
      <w:tr>
        <w:tc>
          <w:tcPr>
            <w:tcW w:type="dxa" w:w="2160"/>
          </w:tcPr>
          <w:p>
            <w:r>
              <w:t>وسام محمد بكر ابو فرحة</w:t>
            </w:r>
          </w:p>
        </w:tc>
        <w:tc>
          <w:tcPr>
            <w:tcW w:type="dxa" w:w="2160"/>
          </w:tcPr>
          <w:p>
            <w:r>
              <w:t>1078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17.39</w:t>
            </w:r>
          </w:p>
        </w:tc>
      </w:tr>
      <w:tr>
        <w:tc>
          <w:tcPr>
            <w:tcW w:type="dxa" w:w="2160"/>
          </w:tcPr>
          <w:p>
            <w:r>
              <w:t>سمر مصطفى اسعد خدرج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8.87</w:t>
            </w:r>
          </w:p>
        </w:tc>
      </w:tr>
      <w:tr>
        <w:tc>
          <w:tcPr>
            <w:tcW w:type="dxa" w:w="2160"/>
          </w:tcPr>
          <w:p>
            <w:r>
              <w:t>منى احسان حسان مصطفى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5.47</w:t>
            </w:r>
          </w:p>
        </w:tc>
      </w:tr>
    </w:tbl>
    <w:p/>
    <w:p>
      <w:pPr>
        <w:pStyle w:val="Heading2"/>
      </w:pPr>
      <w:r>
        <w:t>فرع / دائرة: فرع القدس</w:t>
      </w:r>
    </w:p>
    <w:p>
      <w:r>
        <w:t>إجمالي الموظفين المتأخرين: 16 | إجمالي الدقائق: 4,395 | إجمالي التأخيرات: 313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يوسف خيري ابراهيم عسكر</w:t>
            </w:r>
          </w:p>
        </w:tc>
        <w:tc>
          <w:tcPr>
            <w:tcW w:type="dxa" w:w="2160"/>
          </w:tcPr>
          <w:p>
            <w:r>
              <w:t>1621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37.7</w:t>
            </w:r>
          </w:p>
        </w:tc>
      </w:tr>
      <w:tr>
        <w:tc>
          <w:tcPr>
            <w:tcW w:type="dxa" w:w="2160"/>
          </w:tcPr>
          <w:p>
            <w:r>
              <w:t>فراس محمد حسين عليان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24.35</w:t>
            </w:r>
          </w:p>
        </w:tc>
      </w:tr>
      <w:tr>
        <w:tc>
          <w:tcPr>
            <w:tcW w:type="dxa" w:w="2160"/>
          </w:tcPr>
          <w:p>
            <w:r>
              <w:t>ظريفه يوسف محمد العباسي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14.75</w:t>
            </w:r>
          </w:p>
        </w:tc>
      </w:tr>
      <w:tr>
        <w:tc>
          <w:tcPr>
            <w:tcW w:type="dxa" w:w="2160"/>
          </w:tcPr>
          <w:p>
            <w:r>
              <w:t>جمانه حمدان هزاع مسالمة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9.77</w:t>
            </w:r>
          </w:p>
        </w:tc>
      </w:tr>
      <w:tr>
        <w:tc>
          <w:tcPr>
            <w:tcW w:type="dxa" w:w="2160"/>
          </w:tcPr>
          <w:p>
            <w:r>
              <w:t>نافذة عطا الله سالم بدارين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10.39</w:t>
            </w:r>
          </w:p>
        </w:tc>
      </w:tr>
      <w:tr>
        <w:tc>
          <w:tcPr>
            <w:tcW w:type="dxa" w:w="2160"/>
          </w:tcPr>
          <w:p>
            <w:r>
              <w:t>مراد ماجد أحمد حمايل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8.96</w:t>
            </w:r>
          </w:p>
        </w:tc>
      </w:tr>
      <w:tr>
        <w:tc>
          <w:tcPr>
            <w:tcW w:type="dxa" w:w="2160"/>
          </w:tcPr>
          <w:p>
            <w:r>
              <w:t>هادي داود علي حجازي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11.53</w:t>
            </w:r>
          </w:p>
        </w:tc>
      </w:tr>
      <w:tr>
        <w:tc>
          <w:tcPr>
            <w:tcW w:type="dxa" w:w="2160"/>
          </w:tcPr>
          <w:p>
            <w:r>
              <w:t>أشرف محمد عبدالقادر ابو عرقوب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5.24</w:t>
            </w:r>
          </w:p>
        </w:tc>
      </w:tr>
      <w:tr>
        <w:tc>
          <w:tcPr>
            <w:tcW w:type="dxa" w:w="2160"/>
          </w:tcPr>
          <w:p>
            <w:r>
              <w:t>بثينة موسى ابراهيم ابو لافي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9.65</w:t>
            </w:r>
          </w:p>
        </w:tc>
      </w:tr>
      <w:tr>
        <w:tc>
          <w:tcPr>
            <w:tcW w:type="dxa" w:w="2160"/>
          </w:tcPr>
          <w:p>
            <w:r>
              <w:t>لينا محمود عبد الله ابوهلال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12.87</w:t>
            </w:r>
          </w:p>
        </w:tc>
      </w:tr>
    </w:tbl>
    <w:p>
      <w:r>
        <w:t>... وموظفين آخرين (6 موظف).</w:t>
      </w:r>
    </w:p>
    <w:p/>
    <w:p>
      <w:pPr>
        <w:pStyle w:val="Heading2"/>
      </w:pPr>
      <w:r>
        <w:t>فرع / دائرة: فرع قلقيلية</w:t>
      </w:r>
    </w:p>
    <w:p>
      <w:r>
        <w:t>إجمالي الموظفين المتأخرين: 31 | إجمالي الدقائق: 3,618 | إجمالي التأخيرات: 202 | اليوم الأكثر تكراراً: الأحد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محمد سليم عاهد عبدالرازق</w:t>
            </w:r>
          </w:p>
        </w:tc>
        <w:tc>
          <w:tcPr>
            <w:tcW w:type="dxa" w:w="2160"/>
          </w:tcPr>
          <w:p>
            <w:r>
              <w:t>1015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40.6</w:t>
            </w:r>
          </w:p>
        </w:tc>
      </w:tr>
      <w:tr>
        <w:tc>
          <w:tcPr>
            <w:tcW w:type="dxa" w:w="2160"/>
          </w:tcPr>
          <w:p>
            <w:r>
              <w:t>فراس احسان محمد شريم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31.07</w:t>
            </w:r>
          </w:p>
        </w:tc>
      </w:tr>
      <w:tr>
        <w:tc>
          <w:tcPr>
            <w:tcW w:type="dxa" w:w="2160"/>
          </w:tcPr>
          <w:p>
            <w:r>
              <w:t>تهاني حرب عبدالرحيم داود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36.58</w:t>
            </w:r>
          </w:p>
        </w:tc>
      </w:tr>
      <w:tr>
        <w:tc>
          <w:tcPr>
            <w:tcW w:type="dxa" w:w="2160"/>
          </w:tcPr>
          <w:p>
            <w:r>
              <w:t>محمد عبدالعزيز كامل حمدان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11.62</w:t>
            </w:r>
          </w:p>
        </w:tc>
      </w:tr>
      <w:tr>
        <w:tc>
          <w:tcPr>
            <w:tcW w:type="dxa" w:w="2160"/>
          </w:tcPr>
          <w:p>
            <w:r>
              <w:t>عبدالله صابر بهزاد فيومي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  <w:tr>
        <w:tc>
          <w:tcPr>
            <w:tcW w:type="dxa" w:w="2160"/>
          </w:tcPr>
          <w:p>
            <w:r>
              <w:t>يوسف وائل يوسف نوفل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16.46</w:t>
            </w:r>
          </w:p>
        </w:tc>
      </w:tr>
      <w:tr>
        <w:tc>
          <w:tcPr>
            <w:tcW w:type="dxa" w:w="2160"/>
          </w:tcPr>
          <w:p>
            <w:r>
              <w:t>عبدالله شاهر شكري داود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نضال "محمد وحيد" عبد اللطيف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عرابي بشير سعيد نزال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17.29</w:t>
            </w:r>
          </w:p>
        </w:tc>
      </w:tr>
      <w:tr>
        <w:tc>
          <w:tcPr>
            <w:tcW w:type="dxa" w:w="2160"/>
          </w:tcPr>
          <w:p>
            <w:r>
              <w:t>مراد كامل سعيد سليمان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6.62</w:t>
            </w:r>
          </w:p>
        </w:tc>
      </w:tr>
    </w:tbl>
    <w:p>
      <w:r>
        <w:t>... وموظفين آخرين (21 موظف).</w:t>
      </w:r>
    </w:p>
    <w:p/>
    <w:p>
      <w:pPr>
        <w:pStyle w:val="Heading2"/>
      </w:pPr>
      <w:r>
        <w:t>فرع / دائرة: فرع طوباس</w:t>
      </w:r>
    </w:p>
    <w:p>
      <w:r>
        <w:t>إجمالي الموظفين المتأخرين: 18 | إجمالي الدقائق: 2,413 | إجمالي التأخيرات: 120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أحمد سعد نمر صبح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رياض مصطفى ناجي ابو عرة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47.31</w:t>
            </w:r>
          </w:p>
        </w:tc>
      </w:tr>
      <w:tr>
        <w:tc>
          <w:tcPr>
            <w:tcW w:type="dxa" w:w="2160"/>
          </w:tcPr>
          <w:p>
            <w:r>
              <w:t>نضال محسن خضر مهداوي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57.44</w:t>
            </w:r>
          </w:p>
        </w:tc>
      </w:tr>
      <w:tr>
        <w:tc>
          <w:tcPr>
            <w:tcW w:type="dxa" w:w="2160"/>
          </w:tcPr>
          <w:p>
            <w:r>
              <w:t>بلال محمد عوض دراغمة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23.22</w:t>
            </w:r>
          </w:p>
        </w:tc>
      </w:tr>
      <w:tr>
        <w:tc>
          <w:tcPr>
            <w:tcW w:type="dxa" w:w="2160"/>
          </w:tcPr>
          <w:p>
            <w:r>
              <w:t>بلال سمير أحمد فقها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</w:tr>
      <w:tr>
        <w:tc>
          <w:tcPr>
            <w:tcW w:type="dxa" w:w="2160"/>
          </w:tcPr>
          <w:p>
            <w:r>
              <w:t>محفوظ محمد حافظ صوافطة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</w:tr>
      <w:tr>
        <w:tc>
          <w:tcPr>
            <w:tcW w:type="dxa" w:w="2160"/>
          </w:tcPr>
          <w:p>
            <w:r>
              <w:t>إيمان جميل مسعود خضيري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2.36</w:t>
            </w:r>
          </w:p>
        </w:tc>
      </w:tr>
      <w:tr>
        <w:tc>
          <w:tcPr>
            <w:tcW w:type="dxa" w:w="2160"/>
          </w:tcPr>
          <w:p>
            <w:r>
              <w:t>سمية فاضل محمود درويش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3.67</w:t>
            </w:r>
          </w:p>
        </w:tc>
      </w:tr>
      <w:tr>
        <w:tc>
          <w:tcPr>
            <w:tcW w:type="dxa" w:w="2160"/>
          </w:tcPr>
          <w:p>
            <w:r>
              <w:t>مجير حسن محمد صباح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  <w:tr>
        <w:tc>
          <w:tcPr>
            <w:tcW w:type="dxa" w:w="2160"/>
          </w:tcPr>
          <w:p>
            <w:r>
              <w:t>محمد برهان عارف محمود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>
      <w:r>
        <w:t>... وموظفين آخرين (8 موظف).</w:t>
      </w:r>
    </w:p>
    <w:p/>
    <w:p>
      <w:pPr>
        <w:pStyle w:val="Heading2"/>
      </w:pPr>
      <w:r>
        <w:t>فرع / دائرة: البرنامج الدولي</w:t>
      </w:r>
    </w:p>
    <w:p>
      <w:r>
        <w:t>إجمالي الموظفين المتأخرين: 4 | إجمالي الدقائق: 2,030 | إجمالي التأخيرات: 137 | اليوم الأكثر تكراراً: السبت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نادرة احمد جمعة ابو زيد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13.31</w:t>
            </w:r>
          </w:p>
        </w:tc>
      </w:tr>
      <w:tr>
        <w:tc>
          <w:tcPr>
            <w:tcW w:type="dxa" w:w="2160"/>
          </w:tcPr>
          <w:p>
            <w:r>
              <w:t>أنس حيان حلمي إدريسي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13.73</w:t>
            </w:r>
          </w:p>
        </w:tc>
      </w:tr>
      <w:tr>
        <w:tc>
          <w:tcPr>
            <w:tcW w:type="dxa" w:w="2160"/>
          </w:tcPr>
          <w:p>
            <w:r>
              <w:t>شذى خليل تيسير خاروف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21.42</w:t>
            </w:r>
          </w:p>
        </w:tc>
      </w:tr>
      <w:tr>
        <w:tc>
          <w:tcPr>
            <w:tcW w:type="dxa" w:w="2160"/>
          </w:tcPr>
          <w:p>
            <w:r>
              <w:t>لوسي نصري شكري حشمة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</w:tbl>
    <w:p/>
    <w:p>
      <w:pPr>
        <w:pStyle w:val="Heading2"/>
      </w:pPr>
      <w:r>
        <w:t>فرع / دائرة: فرع سلفيت</w:t>
      </w:r>
    </w:p>
    <w:p>
      <w:r>
        <w:t>إجمالي الموظفين المتأخرين: 29 | إجمالي الدقائق: 1,530 | إجمالي التأخيرات: 168 | اليوم الأكثر تكراراً: السبت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محمود فتحي حسين حمد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11.76</w:t>
            </w:r>
          </w:p>
        </w:tc>
      </w:tr>
      <w:tr>
        <w:tc>
          <w:tcPr>
            <w:tcW w:type="dxa" w:w="2160"/>
          </w:tcPr>
          <w:p>
            <w:r>
              <w:t>عبد الحافظ صالح عصفور البشر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15.56</w:t>
            </w:r>
          </w:p>
        </w:tc>
      </w:tr>
      <w:tr>
        <w:tc>
          <w:tcPr>
            <w:tcW w:type="dxa" w:w="2160"/>
          </w:tcPr>
          <w:p>
            <w:r>
              <w:t>أحمد ادعيس أحمد فرحة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41.67</w:t>
            </w:r>
          </w:p>
        </w:tc>
      </w:tr>
      <w:tr>
        <w:tc>
          <w:tcPr>
            <w:tcW w:type="dxa" w:w="2160"/>
          </w:tcPr>
          <w:p>
            <w:r>
              <w:t>دارين عبد الاله عبد الحميد يونس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15.83</w:t>
            </w:r>
          </w:p>
        </w:tc>
      </w:tr>
      <w:tr>
        <w:tc>
          <w:tcPr>
            <w:tcW w:type="dxa" w:w="2160"/>
          </w:tcPr>
          <w:p>
            <w:r>
              <w:t>فادي فواز فايز عودة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30.67</w:t>
            </w:r>
          </w:p>
        </w:tc>
      </w:tr>
      <w:tr>
        <w:tc>
          <w:tcPr>
            <w:tcW w:type="dxa" w:w="2160"/>
          </w:tcPr>
          <w:p>
            <w:r>
              <w:t>سليمان محمد سلامة شريعة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5.4</w:t>
            </w:r>
          </w:p>
        </w:tc>
      </w:tr>
      <w:tr>
        <w:tc>
          <w:tcPr>
            <w:tcW w:type="dxa" w:w="2160"/>
          </w:tcPr>
          <w:p>
            <w:r>
              <w:t>إنتصار ياسين عبد القادر ياسين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9.38</w:t>
            </w:r>
          </w:p>
        </w:tc>
      </w:tr>
      <w:tr>
        <w:tc>
          <w:tcPr>
            <w:tcW w:type="dxa" w:w="2160"/>
          </w:tcPr>
          <w:p>
            <w:r>
              <w:t>رائد فضل رضا الزير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24.67</w:t>
            </w:r>
          </w:p>
        </w:tc>
      </w:tr>
      <w:tr>
        <w:tc>
          <w:tcPr>
            <w:tcW w:type="dxa" w:w="2160"/>
          </w:tcPr>
          <w:p>
            <w:r>
              <w:t>سامر )محمد يونس(سليم علقم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</w:tr>
      <w:tr>
        <w:tc>
          <w:tcPr>
            <w:tcW w:type="dxa" w:w="2160"/>
          </w:tcPr>
          <w:p>
            <w:r>
              <w:t>سمير إسماعيل عبد الله شقير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</w:tr>
    </w:tbl>
    <w:p>
      <w:r>
        <w:t>... وموظفين آخرين (19 موظف).</w:t>
      </w:r>
    </w:p>
    <w:p/>
    <w:p>
      <w:pPr>
        <w:pStyle w:val="Heading2"/>
      </w:pPr>
      <w:r>
        <w:t>فرع / دائرة: شؤون الطلبة</w:t>
      </w:r>
    </w:p>
    <w:p>
      <w:r>
        <w:t>إجمالي الموظفين المتأخرين: 6 | إجمالي الدقائق: 891 | إجمالي التأخيرات: 77 | اليوم الأكثر تكراراً: الأربعاء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أماني ابراهيم خالد الشناوي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11.12</w:t>
            </w:r>
          </w:p>
        </w:tc>
      </w:tr>
      <w:tr>
        <w:tc>
          <w:tcPr>
            <w:tcW w:type="dxa" w:w="2160"/>
          </w:tcPr>
          <w:p>
            <w:r>
              <w:t>سعيد محمد سعيد ابو ليل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15.25</w:t>
            </w:r>
          </w:p>
        </w:tc>
      </w:tr>
      <w:tr>
        <w:tc>
          <w:tcPr>
            <w:tcW w:type="dxa" w:w="2160"/>
          </w:tcPr>
          <w:p>
            <w:r>
              <w:t>رندة "عطا موسى" احمد بركات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15.67</w:t>
            </w:r>
          </w:p>
        </w:tc>
      </w:tr>
      <w:tr>
        <w:tc>
          <w:tcPr>
            <w:tcW w:type="dxa" w:w="2160"/>
          </w:tcPr>
          <w:p>
            <w:r>
              <w:t>بهاء خالد محمد ابراهيم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  <w:tr>
        <w:tc>
          <w:tcPr>
            <w:tcW w:type="dxa" w:w="2160"/>
          </w:tcPr>
          <w:p>
            <w:r>
              <w:t>عماد خليل عبد الله عمرو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3.62</w:t>
            </w:r>
          </w:p>
        </w:tc>
      </w:tr>
      <w:tr>
        <w:tc>
          <w:tcPr>
            <w:tcW w:type="dxa" w:w="2160"/>
          </w:tcPr>
          <w:p>
            <w:r>
              <w:t>رفعت نضال شوكت مسودي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</w:tr>
    </w:tbl>
    <w:p/>
    <w:p>
      <w:pPr>
        <w:pStyle w:val="Heading2"/>
      </w:pPr>
      <w:r>
        <w:t>فرع / دائرة: فرع دورا</w:t>
      </w:r>
    </w:p>
    <w:p>
      <w:r>
        <w:t>إجمالي الموظفين المتأخرين: 7 | إجمالي الدقائق: 803 | إجمالي التأخيرات: 69 | اليوم الأكثر تكراراً: الأثنين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خلف خليل يوسف ادعيس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11.36</w:t>
            </w:r>
          </w:p>
        </w:tc>
      </w:tr>
      <w:tr>
        <w:tc>
          <w:tcPr>
            <w:tcW w:type="dxa" w:w="2160"/>
          </w:tcPr>
          <w:p>
            <w:r>
              <w:t>عمر يوسف رشيد الرجوب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حسن جبر احمد الرجوب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26.33</w:t>
            </w:r>
          </w:p>
        </w:tc>
      </w:tr>
      <w:tr>
        <w:tc>
          <w:tcPr>
            <w:tcW w:type="dxa" w:w="2160"/>
          </w:tcPr>
          <w:p>
            <w:r>
              <w:t>يسرى محمد سعيد عمرو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ياسر عبد الرحمن محمد ابو رميشان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عامر إبراهيم عامر عمرو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رمضان محمود رمضان مطر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</w:tbl>
    <w:p/>
    <w:p>
      <w:pPr>
        <w:pStyle w:val="Heading2"/>
      </w:pPr>
      <w:r>
        <w:t>فرع / دائرة: دائرة التخطيط والجودة</w:t>
      </w:r>
    </w:p>
    <w:p>
      <w:r>
        <w:t>إجمالي الموظفين المتأخرين: 6 | إجمالي الدقائق: 800 | إجمالي التأخيرات: 141 | اليوم الأكثر تكراراً: الأحد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فتح.الله صايل عبد الكريم جيوسي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8.65</w:t>
            </w:r>
          </w:p>
        </w:tc>
      </w:tr>
      <w:tr>
        <w:tc>
          <w:tcPr>
            <w:tcW w:type="dxa" w:w="2160"/>
          </w:tcPr>
          <w:p>
            <w:r>
              <w:t>مأمون صادق مصطفى أبو عليا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</w:tr>
      <w:tr>
        <w:tc>
          <w:tcPr>
            <w:tcW w:type="dxa" w:w="2160"/>
          </w:tcPr>
          <w:p>
            <w:r>
              <w:t>سونيا عبد الله عبد الرحيم عمر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شيماء سعيد عبد الله بيشاوي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2.34</w:t>
            </w:r>
          </w:p>
        </w:tc>
      </w:tr>
      <w:tr>
        <w:tc>
          <w:tcPr>
            <w:tcW w:type="dxa" w:w="2160"/>
          </w:tcPr>
          <w:p>
            <w:r>
              <w:t>عنان غسان مروان دروزة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9.14</w:t>
            </w:r>
          </w:p>
        </w:tc>
      </w:tr>
      <w:tr>
        <w:tc>
          <w:tcPr>
            <w:tcW w:type="dxa" w:w="2160"/>
          </w:tcPr>
          <w:p>
            <w:r>
              <w:t>هبه عبد الرازق محمد حردان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2.14</w:t>
            </w:r>
          </w:p>
        </w:tc>
      </w:tr>
    </w:tbl>
    <w:p/>
    <w:p>
      <w:pPr>
        <w:pStyle w:val="Heading2"/>
      </w:pPr>
      <w:r>
        <w:t>فرع / دائرة: فـــرع يــطـــا</w:t>
      </w:r>
    </w:p>
    <w:p>
      <w:r>
        <w:t>إجمالي الموظفين المتأخرين: 10 | إجمالي الدقائق: 443 | إجمالي التأخيرات: 61 | اليوم الأكثر تكراراً: الأحد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الموظف</w:t>
            </w:r>
          </w:p>
        </w:tc>
        <w:tc>
          <w:tcPr>
            <w:tcW w:type="dxa" w:w="2160"/>
          </w:tcPr>
          <w:p>
            <w:r>
              <w:t>إجمالي الدقائق</w:t>
            </w:r>
          </w:p>
        </w:tc>
        <w:tc>
          <w:tcPr>
            <w:tcW w:type="dxa" w:w="2160"/>
          </w:tcPr>
          <w:p>
            <w:r>
              <w:t>عدد التأخيرات</w:t>
            </w:r>
          </w:p>
        </w:tc>
        <w:tc>
          <w:tcPr>
            <w:tcW w:type="dxa" w:w="2160"/>
          </w:tcPr>
          <w:p>
            <w:r>
              <w:t>متوسط التأخير</w:t>
            </w:r>
          </w:p>
        </w:tc>
      </w:tr>
      <w:tr>
        <w:tc>
          <w:tcPr>
            <w:tcW w:type="dxa" w:w="2160"/>
          </w:tcPr>
          <w:p>
            <w:r>
              <w:t>عماد أحمد عيسى أبو حسان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</w:tr>
      <w:tr>
        <w:tc>
          <w:tcPr>
            <w:tcW w:type="dxa" w:w="2160"/>
          </w:tcPr>
          <w:p>
            <w:r>
              <w:t>مفيد فايز محمد الهروش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ليلى حسن اسماعيل الهريني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2.35</w:t>
            </w:r>
          </w:p>
        </w:tc>
      </w:tr>
      <w:tr>
        <w:tc>
          <w:tcPr>
            <w:tcW w:type="dxa" w:w="2160"/>
          </w:tcPr>
          <w:p>
            <w:r>
              <w:t>أحمد محمد أحمد الحوامده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</w:tr>
      <w:tr>
        <w:tc>
          <w:tcPr>
            <w:tcW w:type="dxa" w:w="2160"/>
          </w:tcPr>
          <w:p>
            <w:r>
              <w:t>وفاء محمد محمود أبو سمرة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2.86</w:t>
            </w:r>
          </w:p>
        </w:tc>
      </w:tr>
      <w:tr>
        <w:tc>
          <w:tcPr>
            <w:tcW w:type="dxa" w:w="2160"/>
          </w:tcPr>
          <w:p>
            <w:r>
              <w:t>فراس محمد عبد الفتاح الحوامدة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</w:tr>
      <w:tr>
        <w:tc>
          <w:tcPr>
            <w:tcW w:type="dxa" w:w="2160"/>
          </w:tcPr>
          <w:p>
            <w:r>
              <w:t>إياد عيسى محمد النجار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ماهر خليل شحاده نجار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عمر أحمد حماد أبو زهرة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جبر عودة علي المخامرة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