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48"/>
          <w:rtl/>
        </w:rPr>
        <w:t>التقرير الشامل لمتابعة تأخير الموظفين</w:t>
      </w:r>
    </w:p>
    <w:p>
      <w:pPr>
        <w:jc w:val="right"/>
        <w:bidi w:val="1"/>
      </w:pPr>
      <w:r>
        <w:rPr>
          <w:b/>
          <w:sz w:val="32"/>
          <w:rtl/>
        </w:rPr>
        <w:t>ملخص عام للفروع:</w:t>
      </w:r>
    </w:p>
    <w:p>
      <w:pPr>
        <w:jc w:val="right"/>
        <w:bidi w:val="1"/>
      </w:pPr>
      <w:r>
        <w:rPr>
          <w:rtl/>
        </w:rPr>
        <w:t>إجمالي الموظفين المتأخرين: 454</w:t>
      </w:r>
    </w:p>
    <w:p>
      <w:pPr>
        <w:jc w:val="right"/>
        <w:bidi w:val="1"/>
      </w:pPr>
      <w:r>
        <w:rPr>
          <w:rtl/>
        </w:rPr>
        <w:t>إجمالي دقائق التأخير: 208916</w:t>
      </w:r>
    </w:p>
    <w:p>
      <w:pPr>
        <w:jc w:val="right"/>
        <w:bidi w:val="1"/>
      </w:pPr>
      <w:r>
        <w:rPr>
          <w:rtl/>
        </w:rPr>
        <w:t>إجمالي الساعات: 3481.93</w:t>
      </w:r>
    </w:p>
    <w:p>
      <w:pPr>
        <w:jc w:val="right"/>
        <w:bidi w:val="1"/>
      </w:pPr>
      <w:r>
        <w:rPr>
          <w:rtl/>
        </w:rPr>
        <w:t>إجمالي حالات التأخير: 9129</w:t>
      </w:r>
    </w:p>
    <w:p>
      <w:r>
        <w:br w:type="page"/>
      </w:r>
    </w:p>
    <w:p>
      <w:pPr>
        <w:jc w:val="center"/>
        <w:bidi w:val="1"/>
      </w:pPr>
      <w:r>
        <w:rPr>
          <w:b/>
          <w:sz w:val="36"/>
          <w:rtl/>
        </w:rPr>
        <w:t>ملخص أداء الفروع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الفرع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الدقائق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الساعات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متوسط الدقائق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الموظفين المتأخرين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الموظف الأكثر تأخيراً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الحالات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رام الله والبيرة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35997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599.95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25.92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عز الدين محمد مصطفى أبو نزهة (7969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1389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جنين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23001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383.35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33.87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حسن فايز حسن قصراوي (2918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679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الإدارة العامة - القدس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18315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305.25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24.1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رامي نجيب محمود خليل (5561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760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عمادة القبول والتسجيل والامتحانات_compressed (1)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18213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303.55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23.56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احمد ابراهيم محمد دلال (4940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طولكرم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16533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275.55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25.05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جهاد تحسين أحمد طقاطقة (3356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660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مركز التعليم الرقمي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15562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259.37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28.35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محمد ابراهيم ابو تركي (4976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549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 xml:space="preserve">مركز تكنولوجيا المعلومات 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14471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241.18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23.61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الخليل (2950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عمادة الدراسات العليا والبحث العلمي_compressed (1)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13549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225.82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كميل غالب محمد زيد (3355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العلاقات العامة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12851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214.18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26.28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يوسف ابراهيم يوسف الرفاعي (3243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489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نابلس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7731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128.85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19.62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كفاية عزيز نايف عاشور (1193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394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الخليل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5711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95.18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27.59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رمزي محمد أحمد الحيح (1866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بيت لحم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5057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84.28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رنا انطون حنا مصلح (1224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مركز التعليم المستمر وخدمة المجتمع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5002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83.37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21.02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اماني جمعة عبد الخالق عبد الهادي (2355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القدس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4395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73.25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14.04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يوسف خيري ابراهيم عسكر (1621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قلقيلية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60.3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17.82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محمد سليم عاهد عبدالرازق (1015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طوباس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40.22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20.11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أحمد سعد نمر صبح (660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البرنامج الدولي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33.83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نادرة احمد جمعة ابو زيد (772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سلفيت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9.11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محمود فتحي حسين حمد (294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شؤون الطلبة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891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11.57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أماني ابراهيم خالد الشناوي (456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دورا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11.64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خلف خليل يوسف ادعيس (511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دائرة التخطيط والجودة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13.33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5.67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فتح.الله صايل عبد الكريم جيوسي (294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فـــرع يــطـــا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 أحمد عيسى أبو حسان (199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>
      <w:r>
        <w:br w:type="page"/>
      </w:r>
    </w:p>
    <w:p>
      <w:pPr>
        <w:jc w:val="center"/>
        <w:bidi w:val="1"/>
      </w:pPr>
      <w:r>
        <w:rPr>
          <w:b/>
          <w:sz w:val="36"/>
          <w:rtl/>
        </w:rPr>
        <w:t>تقرير تفصيلي لفرع: فرع رام الله والبيرة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44 | إجمالي الدقائق: 35997 | إجمالي الحالات: 1389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عز الدين محمد مصطفى أبو نزهة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7969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132.82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رزق رشيد دارأحمد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105.97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نبيل عاطف خليل أبو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ياسر عبد الباقي عبد الحميد مرار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فكري حسني قرط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ثمين محمد جرار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عهد غازي محمود واوي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عبدالرحمن خليل لطفي دارالشيخ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حامد شاكر خواجة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عائدة خميس جميل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ليث محمد يحيى ابو نمرة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باسم سعيد سعادة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شيرين محمود عبد الله عائدة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محمد علي بدحة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686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شاهر عبدالقادر شتيه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شاهين محمود سحويل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هبه عبد الله علي بهتي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وسيم محمد راشد الظاهر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عبير عماد عزات عثمان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اسماعيل محمد خضر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جبر اسماعيل ابو شنب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رجاء محمد عبد اللطيف أبو عليا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حمزة نصر محمد عليان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سعد سامي اسعد نعسان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موسى عمر دحادحة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معتز سمير عبدالكريم سلامة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رحمة راشد محمد خطاب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تسنيم أحمد ابراهيم زغموري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سعيد حسين شجاعية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ايمان سامي علي رشيد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ماجد عبد الرزاق أحمد فراونه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لؤي ابراهيم عطا ابو شيخ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رمزي حسين محمود تميمي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عبد الله محمد رابي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رأفت محمد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ميادة مصطفى ذبلان غنام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ياسين محمد ياسين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خليل ادوارد خليل رنتيسي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 الرحمن ابراهيم رزق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منى صالح عثمان عابد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روان يوسف ابراهيم ناصر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وفاء لطفي فخري بشير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عمر علي شحادة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ياسر إبراهيم محمد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جنين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45 | إجمالي الدقائق: 23001 | إجمالي الحالات: 679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 فايز حسن قصراوي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ثائر عيسى محمد وشاحي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مجاهد مشهور خليل خزيميه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محمود أسعد أبو علي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وسيم فرحان نايف يوسف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عصام احمد قاسم ابو فرحة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يامن عمر محمد عساف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مها أحمد صالح حثناوي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أمين محمد ضباية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سليم عبد محمد نصار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سهى محمد احمد حشاش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غادة رشاد اسعد أبو عبيد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عدنان جمعه حسن موسى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مجدي عمر أحمد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نجوى سليمان موسى تركمان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دلال نايف محمود ضبايه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أيمن سامي أحمد رخ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مدحت عبد الرؤوف ناجي العمري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وديع ناجي ابو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القادر محمود يونس ابو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مهند ظاهر احمد الشروف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أماني خالد محمد سمارة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نادية هشام عارف أبو عبيد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مهدي أحمد محمد جرار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عبدالغني صبحي لطفي تلالوة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الله فوزي عبد الله نعيرات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فاتنة جودت رضا يحيى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ثائر قاسم عبد الرحيم سعدي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سامر مصطفى محمد مطاحن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رشا رشاد اسعد أبو عبيد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مصطفى عبد الكريم يوسف الخالدي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فاتنة محمد علي موسى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بشير خالد بشير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هيا حسين عبد الله ربايعه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منال احمد ذيب البزور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صالح )محمد سعيد(الحاج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عواد احمد ابو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إبراهيم عبد الرحمن الحاج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فايز حسن قصراوي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خيري صادق شيخ 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خالد اديب ابو بكر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جمال محمد سعد ستيتي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أحلام محمد جمعه عامر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ذياب موسى محمد أبو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فوزية احمد توفيق زكارنة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الإدارة العامة - القدس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20 | إجمالي الدقائق: 18315 | إجمالي الحالات: 760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رامي نجيب محمود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92.68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باسمة احمد محمد ابوعواد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بكر سعد الدين كالوتي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علي رفيق إبراهيم السمان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سهى"محمد مروان" الكردي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ريم نجيب محمود اخليل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إيهاب منير موسى عثمان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نسرين محي الدين عابدين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موسى مصطفى موسى عثمان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 توفيق بدوي دجاني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نبيلة نبيل محمد غانم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هنادي عدنان محمد عسلي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خلود محمد قاسم عبد الحق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رانيه توفيق بدوي عيد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سهير داوود غالب كمال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سفيان محمد سلمان الطرشان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فداء محمد إسحق الغول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هند مصطفى اسحق بشيتي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حمدي محمد خضير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حسناء عبد العزيز موسى بزبز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عمادة القبول والتسجيل والامتحانات_compressed (1)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16 | إجمالي الدقائق: 18213 | إجمالي الحالات: 773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احمد ابراهيم محمد دلال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82.33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احمد حسني حسن سلمان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57.92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ميسون محمد موسى حموده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سالم عبد المجيد عجارمة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احمد عبد المجيد عبد العزيز سعادة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مصطفى زياد مصطفى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هديل مصطفى موسى أبو 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شهد محمد أحمد عمارنه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سهاد ربحي سعيد الحسيني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صدقي عبد الرحمن الهباش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الهام فؤاد محمد بارود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نانسي نظمي عبد الرحمن حسن /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عبد الرحيم شحادة أبو دية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سائد عبد السلام ساري شومان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خليل عزات خليل شريتح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 عمران صبحي الحلواني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طولكرم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44 | إجمالي الدقائق: 16533 | إجمالي الحالات: 660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تحسين أحمد طقاطقة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حافظ محمد عبد الجليل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عبداللطيف فريد ابوسفاقة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عفيف محمد دقة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بهادر شاهر محمد رزق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سناء عبد الكريم حسن الدلو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أمين ماضي محمود ماضي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جمال إبراهيم عبد الفتاح نعالوه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شريف رجا صالح ابومريم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ربا عصام "محمد عزيز" أبوصاع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أمير محمود نمر واوي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رنا فتحي نمر ريان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نبيل علي حسين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عبد القادر ابراهيم خاروف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وفاء قاسم محمود صالح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راسم سعيد بدر اوحيدي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محمود أحمد فضل طقاطقة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شروق رفيق علي سعاده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معاذ محمد محمد تايه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الفتاح محمد عبد الفتاح ابو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محمود محمد حميدي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وليد خالد غانم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فوزي رجا عبد الله ابو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ميس ابراهيم محمد عمارنه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كمال محمد رباح أبوعلي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سعيد محمد زغل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مجدي ابراهيم نجيب مقطوش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عبدالله عبدالرحيم 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نجاح عبداللطيف أحمد رباح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سامي محمد عبد الكريم كنعان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"محمد وليد" سالم سلامه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ناصر أنور محمد عمير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سيما نعمان كامل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سعادة خالد محمد ابو شملة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أيمن عقل مصطفى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ذكريات مشهور حمدان دلعب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إياد محمد حسن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لينا جمال مصطفى كنعان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محمود فايز عوفي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هبة روحي محمد اعمير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عفت عبدالقادر ابراهيم شهاب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رياض نمر محمود الواوي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فيحاء وائل أسعد قب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شاكر ذياب ابراهيم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مركز التعليم الرقمي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9 | إجمالي الدقائق: 15562 | إجمالي الحالات: 549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محمد ابراهيم ابو تركي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فؤاد محمد مصطفى صالح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67.1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امجد عبد الله يونس شومان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صبا زهير حسن فرحانه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شروق بهاء الدين خطاب خطاب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آمنة باسم محمد حبوب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رضوان سعيد عيسى ابو حسن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فاتن عبد الحق محمد اقرع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نورا طلال عودة حامد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 xml:space="preserve">تقرير تفصيلي لفرع: مركز تكنولوجيا المعلومات 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19 | إجمالي الدقائق: 14471 | إجمالي الحالات: 613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الخليل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العزيز عصام عبد العزيز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سامي فتحي عسراوي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هديل خالد شفيق بدران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وسيم وائل علي نظيف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معتز حسين صالح "علي قرعوش"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علاءالدين جودت مسعود محمود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موسى محمد موسى ابو حلوة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راجح شحادة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محمد صالح زين الدين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الله راضي ظاهر حلبي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محمود ابراهيم عاصي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جاد خضر يوسف فريج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علي سعدي احمد اسعد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 عزت رزق ريان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داود شاهر حسن العبيات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برهان اسماعيل طه فرح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رمزي وليد عبدالمجيد سحويل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نسيم كمال "محمد صالح" حمايدة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عمادة الدراسات العليا والبحث العلمي_compressed (1)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18 | إجمالي الدقائق: 13549 | إجمالي الحالات: 720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كميل غالب محمد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عبيدة اسعد عثمان اسعد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بهاء احمد عبد الرحيم الخطيب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أنور محمد عليان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سناء فارس حسين سمارة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طارق ميخائيل رضا فواضلة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ازهار جميل محمد جرار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صفاء ساطي ياسين سعدي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نسرين محمد علي عوض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حنا يعقوب حنا مشرقي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أسماء خليل راشد الزربا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هنادي"محمد سليم"سعيد حلواني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يسرى وفيق حكمت حموري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رانية يوسف ابراهيم ناصر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عبد الرحمن صالح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ميساء فاروق محمد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عبد الحميد حسن حماد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رمضان حسين حسن مزرعاوي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العلاقات العامة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8 | إجمالي الدقائق: 12851 | إجمالي الحالات: 489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يوسف ابراهيم يوسف الرفاعي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سنية جهاد علي صادق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خليل زيدان خليل ترجمان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رواء نظمي عبد الرحمن حمدالله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هبة مروان باسم بربار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فلة عبد المنعم ياسين اغبر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وسام محمد عاصي محمود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ربا عادل عبد الهادي ابو هولا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نابلس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47 | إجمالي الدقائق: 7731 | إجمالي الحالات: 394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كفاية عزيز نايف عاشور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مهيوب غالب أحمد ابو هنود شولي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صبحي لطفي تلالوة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تحرير سمير عبدالله دوابشة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ماجد عبد العزيز شحادة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وديع سامي محمد مسيمي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عميد نظمي يوسف مشاقي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حيدر أحمد حيدر كايد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عمار "محمد عطا" محمد فران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نيفين سليم اسعد صلاح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رشدي احمد رشيد خوالد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نائل حسين عبد القادر ديري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هند علي حسن حبرون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مصطفى إبراهيم أبو الهوس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صالح محمود محمد شنيور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رأفت ابراهيم عبدالفتاح بلاطيه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مأمون محمد عبد الرحمن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دعاء عيسى يوسف مرعي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رانيه محمود تيسير الشخشير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عبداللطيف لطفي عبداللطيف محسن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مها عدنان عايد رواجبة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كمال ماهر حامد ابوالسعود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ادريس خليل أقطم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بشار باسل فؤاد مبارك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ياسين محمد ياسين سوالمة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ابراهيم كمال حنتولي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نائل محمود أحمد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ماجد محمد أبو عيشة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عبد اللطيف نمر عوايصة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محمد تيسير كامل حنتولي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ديانا خالد صلاح عبد الحق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حياة حسن مصطفى عبدالحليم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محمد حسين مشارقة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عزام عبد القادر يوسف الساحلي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ياسر علي جميل سفاريني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محمد ابراهيم 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محمد مصطفى دويكات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ديانا ماجد حسين ندى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هديل فاروق نظمي باكير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رنا خليل محمد الشرعب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عرفات صبحي طالب ذوقان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مازن نظمي كامل برق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عطيات فتحي اسماعيل الطيف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يحيى جميل محمد ضمرة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حسام الدين فتحي حسن شرقاوي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ناصر مصطفى احمد بكر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هنيدة محمد جمعة حشاش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الخليل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26 | إجمالي الدقائق: 5711 | إجمالي الحالات: 207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رمزي محمد أحمد الحيح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علاء عبد المنعم محمد التميمي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نسرين عزمي علي القاضي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ماهر عبد الحميد يونس أبو ساكور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فهد محمد حسن طنينة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عمار "محمد علي" زهدي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زهية عبد الرؤوف عبد الله القواسمي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دعاء محمد راتب شبانه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بهاء بسام محمد حسونة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عباده موسى حسين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سلام اسحاق اسماعيل الخطيب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يوسف ابراهيم ابو شنار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عنايه عبد الخالق خليل السعدي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نجاح كاظم هاشم الحموري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فداء تيسير محمود طه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سماح محي الدين محمد نعمان سيد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داليه نعمان عاطف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سعدي عبد الرحمن ابو ساكور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 المجيد محمد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ماجد عبد الحافظ وراسنه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 سليمان عوض أبو حسين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باسل عزمي عبد الفتاح المرقطن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يسرى سميح هاشم أبو عيشة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عبد الكريم محمد الرزيقات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نعيم شكري ابو رجب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سماح تيسير حامد ابو زينة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بيت لحم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26 | إجمالي الدقائق: 5057 | إجمالي الحالات: 369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رنا انطون حنا مصلح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حمزة احمد محمد عبيات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يوسف عبد القادر أبو جادو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سعده داود حسن الزير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حنين خضر حسن زيادة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رامي محمد إبراهيم معمر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رايه احمد محمود أبو شقرة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أمجد جميل راغب ملحم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رهام ماهر عيسى دنون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بثينة جمال صبحي متولي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جميل حسن أبو سرور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عزت محمد الجاروشي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ايمن محمد محمود جابر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إبراهيم أحمد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اميلي سلفادور خورخي حنضل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منال أمين محمود جبر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 الكريم محمد ابو دية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إيهاب محمود إسماعيل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رائد محمد أحمد بنات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الياس يوسف يعقوب توما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وليد داود إبراهيم سليمان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منذر محمد عطية اغوير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محمد عبد علان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وصال جورج حنا قمصية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مهند عبيد محمد الجواريش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راوية جميل حسين زيدة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مركز التعليم المستمر وخدمة المجتمع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5 | إجمالي الدقائق: 5002 | إجمالي الحالات: 238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اماني جمعة عبد الخالق عبد الهادي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نرمين ميلاد منصور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وسام محمد بكر ابو فرحة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سمر مصطفى اسعد خدرج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منى احسان حسان مصطفى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القدس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16 | إجمالي الدقائق: 4395 | إجمالي الحالات: 313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يوسف خيري ابراهيم عسكر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محمد حسين عليان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ظريفه يوسف محمد العباسي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جمانه حمدان هزاع مسالمة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نافذة عطا الله سالم بدارين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مراد ماجد أحمد حمايل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هادي داود علي حجازي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أشرف محمد عبدالقادر ابو عرقوب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بثينة موسى ابراهيم ابو لافي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لينا محمود عبد الله ابوهلال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شاكر فايز مرتضى سنقرط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عصام عبود محمد الترتير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امين عماد شهاب سموم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ربا عبد الرحمن عبد المحسن قطينه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فادية داود علي حجازي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احمد اسماعيل المقدسي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قلقيلية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31 | إجمالي الدقائق: 3618 | إجمالي الحالات: 203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سليم عاهد عبدالرازق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احسان محمد شريم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تهاني حرب عبدالرحيم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برهان يوسف حسن ملوح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عبدالعزيز كامل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يوسف وائل يوسف نوفل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عبيدة عبد الهادي عبد القادر الأقرع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عرابي بشير سعيد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عبدالله شاهر شكري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مؤمن باسم سليمان شريم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مراد كامل سعيد سليمان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فاطمة محمود عبدالقادر ولويل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نادرة صبحي عواد جبر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كساب هاشم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رؤوف عاكف عبد الرؤوف جمعه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معاذ عبد الرحيم احمد برهومي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يونس زياد محمد سعيد 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وردة مصطفى محمد دلال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فتحية نائل مصطفى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وجدي أحمد محمد البرهم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عبدالله صابر بهزاد فيومي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بشير احمد موسى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زاهر )محمد عدنان ( عبد اللطيف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"محمد وحيد" عبد اللطيف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عبدالرحيم يوسف عبدالرحيم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معاوية سعيد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بدر موسى حسين أبورياش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نور منير عبدالرحمن ابو سمرة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أمجد يوسف نمر احمد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شاهر نمر أسعد بغدادي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علي محمود محمد مصلح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طوباس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18 | إجمالي الدقائق: 2413 | إجمالي الحالات: 120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سعد نمر صبح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رياض مصطفى ناجي ابو عرة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محسن خضر مهداوي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محمد عوض دراغمة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سمير أحمد فقها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فهمي محمد ابو عون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إيمان جميل مسعود خضيري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مجير حسن محمد صباح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يحيى نعيم محمود بني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سامية جمال صائل صوافطة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رشا رشدي عبدالله دراغمة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برهان عارف محمود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مهند محمود حسين صوافطة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رؤى زياد عبد الله فقهاء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سمية فاضل محمود درويش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سمر عارف عبدالله دراغمة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محفوظ محمد حافظ صوافطة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ناصر عبد الله بكر ياسين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البرنامج الدولي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 | إجمالي الدقائق: 2030 | إجمالي الحالات: 137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نادرة احمد جمعة ابو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أنس حيان حلمي إدريسي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شذى خليل تيسير خاروف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لوسي نصري شكري حشمة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سلفيت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29 | إجمالي الدقائق: 1530 | إجمالي الحالات: 168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محمود فتحي حسين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الحافظ صالح عصفور البشر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ادعيس أحمد فرحة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 عبد الرازق حسين شاهين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رائدة صبحي محمد ياسين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سامر )محمد يونس(سليم علقم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رائد فضل رضا الزير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سليمان محمد سلامة شريعة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إسماعيل عبد الله شقير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رياض ياسر عواد أبو عرام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 منصور محمد أبو زاهر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معزوز منصور عبد الرحيم عبد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معتصم صلاح عبد الغافر معكوسة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عيسى محمد إبراهيم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سماح محمود عبد اللطيف مصطفى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ليالي حسين محمود الغول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سحاب عبد الفتاح سليمان زهد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افنان حسن محمد الحسن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دارين عبد الاله عبد الحميد يونس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تهاني صدقي عمر دارابراهيم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فادية سليم اسماعيل عياش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وسام أحمد محمود مصلح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ايمن محمد عبد القادر دمدوم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فواز فايز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فؤاد غازي فريد الزير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عثمان أحمد ذيب أبو حلاسي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منال طه خضر زبيدية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إنتصار ياسين عبد القادر ياسين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عفاف مصطفى عبد الرحيم سلامه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شؤون الطلبة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6 | إجمالي الدقائق: 891 | إجمالي الحالات: 77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أماني ابراهيم خالد الشناوي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محمد سعيد ابو 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رندة "عطا موسى" احمد بركات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رفعت نضال شوكت مسودي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بهاء خالد محمد 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خليل عبد الله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دورا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7 | إجمالي الدقائق: 803 | إجمالي الحالات: 69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خلف خليل يوسف ادعيس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يوسف رشيد الرجوب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رمضان محمود رمضان مطر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إبراهيم عامر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يسرى محمد سعيد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 جبر احمد الرجوب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ياسر عبد الرحمن محمد ابو رميشان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دائرة التخطيط والجودة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6 | إجمالي الدقائق: 800 | إجمالي الحالات: 141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فتح.الله صايل عبد الكريم جيوسي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مأمون صادق مصطفى أبو عليا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سونيا عبد الله عبد الرحيم 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شيماء سعيد عبد الله بيشاوي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عنان غسان مروان دروزة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هبه عبد الرازق محمد حردان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فـــرع يــطـــا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10 | إجمالي الدقائق: 443 | إجمالي الحالات: 61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أحمد عيسى أبو حسان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محمد عبد الفتاح الحوامدة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مفيد فايز محمد الهروش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ليلى حسن اسماعيل الهريني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ماهر خليل شحاده نجار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أحمد حماد أبو زهرة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إياد عيسى محمد النجار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جبر عودة علي المخامرة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وفاء محمد محمود أبو سمرة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محمد أحمد الحوامده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غير محدد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